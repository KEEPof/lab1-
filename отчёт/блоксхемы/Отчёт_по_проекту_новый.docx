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sz w:val="24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sz w:val="24"/>
        </w:rPr>
        <w:t>высшего образования</w:t>
      </w:r>
    </w:p>
    <w:p>
      <w:pPr>
        <w:jc w:val="center"/>
      </w:pPr>
      <w:r>
        <w:rPr>
          <w:sz w:val="24"/>
        </w:rPr>
        <w:t>«Новгородский государственный университет имени Ярослава Мудрого» (НовГУ)</w:t>
      </w:r>
    </w:p>
    <w:p>
      <w:pPr>
        <w:jc w:val="center"/>
      </w:pPr>
      <w:r>
        <w:rPr>
          <w:sz w:val="24"/>
        </w:rPr>
        <w:t>Политехнический институт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24"/>
        </w:rPr>
        <w:t>Кафедра информационных технологий и систем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b/>
          <w:sz w:val="28"/>
        </w:rPr>
        <w:t>ОТЧЁТ ПО ЛАБОРАТОРНОЙ РАБОТЕ</w:t>
      </w:r>
    </w:p>
    <w:p>
      <w:pPr>
        <w:jc w:val="center"/>
      </w:pPr>
      <w:r>
        <w:rPr>
          <w:sz w:val="24"/>
        </w:rPr>
        <w:t>на тему:</w:t>
      </w:r>
    </w:p>
    <w:p>
      <w:pPr>
        <w:jc w:val="center"/>
      </w:pPr>
      <w:r>
        <w:rPr>
          <w:b/>
          <w:sz w:val="28"/>
        </w:rPr>
        <w:t>«Реализация рекурсивных алгоритмов на C++ для Godot 4»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right"/>
      </w:pPr>
      <w:r>
        <w:rPr>
          <w:sz w:val="24"/>
        </w:rPr>
        <w:t>Выполнил:</w:t>
        <w:br/>
        <w:t>студент группы 2093</w:t>
        <w:br/>
        <w:t>Кип</w:t>
        <w:br/>
        <w:br/>
        <w:t>Проверил:</w:t>
        <w:br/>
        <w:t>___________________</w:t>
        <w:br/>
        <w:t>(Ф.И.О., должность)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24"/>
        </w:rPr>
        <w:t>Великий Новгород</w:t>
        <w:br/>
        <w:t>2026 г.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Содержание</w:t>
      </w:r>
    </w:p>
    <w:p>
      <w:r>
        <w:t>1. Введение</w:t>
      </w:r>
    </w:p>
    <w:p>
      <w:r>
        <w:t>2. Цель работы</w:t>
      </w:r>
    </w:p>
    <w:p>
      <w:r>
        <w:t>3. Задание</w:t>
      </w:r>
    </w:p>
    <w:p>
      <w:r>
        <w:t>4. Описание алгоритмов</w:t>
      </w:r>
    </w:p>
    <w:p>
      <w:r>
        <w:t xml:space="preserve">   4.1. Рекурсивный алгоритм 1 (задание 12)</w:t>
      </w:r>
    </w:p>
    <w:p>
      <w:r>
        <w:t xml:space="preserve">   4.2. Итеративный алгоритм 1 (задание 12)</w:t>
      </w:r>
    </w:p>
    <w:p>
      <w:r>
        <w:t xml:space="preserve">   4.3. Рекурсивный алгоритм 2 (задание 4)</w:t>
      </w:r>
    </w:p>
    <w:p>
      <w:r>
        <w:t xml:space="preserve">   4.4. Итеративный алгоритм 2 (задание 4)</w:t>
      </w:r>
    </w:p>
    <w:p>
      <w:r>
        <w:t xml:space="preserve">   4.5. Рекурсивный алгоритм 3 (дополнительное задание)</w:t>
      </w:r>
    </w:p>
    <w:p>
      <w:r>
        <w:t>5. Описание программы</w:t>
      </w:r>
    </w:p>
    <w:p>
      <w:r>
        <w:t>6. Тестирование</w:t>
      </w:r>
    </w:p>
    <w:p>
      <w:r>
        <w:t>7. Выводы</w:t>
      </w:r>
    </w:p>
    <w:p>
      <w:r>
        <w:t>Приложение А. Блок-схемы алгоритмов</w:t>
      </w:r>
    </w:p>
    <w:p>
      <w:r>
        <w:t>Приложение Б. Листинг программы</w:t>
      </w:r>
    </w:p>
    <w:p>
      <w:r>
        <w:t>Приложение В. Юнит-тесты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В данной лабораторной работе выполняется разработка программного модуля на языке C++ для игрового движка Godot 4 с использованием технологии GDExtension.</w:t>
      </w:r>
    </w:p>
    <w:p>
      <w:r>
        <w:t>Целью работы является изучение принципов:</w:t>
      </w:r>
    </w:p>
    <w:p>
      <w:r>
        <w:t>работы с рекурсивными алгоритмами;</w:t>
      </w:r>
    </w:p>
    <w:p>
      <w:r>
        <w:t>сравнения производительности рекурсивных и итеративных версий;</w:t>
      </w:r>
    </w:p>
    <w:p>
      <w:r>
        <w:t>интеграции C++ кода с Godot через GDExtension.</w:t>
      </w:r>
    </w:p>
    <w:p>
      <w:pPr>
        <w:pStyle w:val="Heading1"/>
      </w:pPr>
      <w:r>
        <w:t>2. Цель работы</w:t>
      </w:r>
    </w:p>
    <w:p>
      <w:r>
        <w:t>Разработать программный модуль на языке C++ для Godot 4, реализующий:</w:t>
      </w:r>
    </w:p>
    <w:p>
      <w:r>
        <w:t>Рекурсивные алгоритмы вычисления математических функций согласно варианту;</w:t>
      </w:r>
    </w:p>
    <w:p>
      <w:r>
        <w:t>Итеративные версии тех же алгоритмов;</w:t>
      </w:r>
    </w:p>
    <w:p>
      <w:r>
        <w:t>Подсчёт метрик производительности: количество вызовов рекурсии, время выполнения, использование памяти;</w:t>
      </w:r>
    </w:p>
    <w:p>
      <w:r>
        <w:t>Интеграцию с Godot через GDExtension;</w:t>
      </w:r>
    </w:p>
    <w:p>
      <w:r>
        <w:t>Графический интерфейс для взаимодействия с пользователем.</w:t>
      </w:r>
    </w:p>
    <w:p>
      <w:pPr>
        <w:pStyle w:val="Heading1"/>
      </w:pPr>
      <w:r>
        <w:t>3. Задание</w:t>
      </w:r>
    </w:p>
    <w:p>
      <w:r>
        <w:t>Вариант: 12/4</w:t>
      </w:r>
    </w:p>
    <w:p>
      <w:r>
        <w:rPr>
          <w:b/>
        </w:rPr>
        <w:t>Задание 12 (Рекурсия 1):</w:t>
      </w:r>
      <w:r>
        <w:br/>
        <w:t>Вычисление функции по формуле:</w:t>
      </w:r>
      <w:r>
        <w:br/>
        <w:t>- f(1) = 1</w:t>
      </w:r>
      <w:r>
        <w:br/>
        <w:t>- f(n) = n + f(n-1), если n чётное</w:t>
      </w:r>
      <w:r>
        <w:br/>
        <w:t>- f(n) = f(n-1) + 2·f(n-2), если n нечётное</w:t>
      </w:r>
    </w:p>
    <w:p>
      <w:r>
        <w:rPr>
          <w:b/>
        </w:rPr>
        <w:t>Задание 4 (Рекурсия 2):</w:t>
      </w:r>
      <w:r>
        <w:br/>
        <w:t>Вычисление функции по формуле:</w:t>
      </w:r>
      <w:r>
        <w:br/>
        <w:t>- f(n) = 1, если n &lt; 3</w:t>
      </w:r>
      <w:r>
        <w:br/>
        <w:t>- f(n) = f(n-1) + f(n-2), если n нечётное</w:t>
      </w:r>
      <w:r>
        <w:br/>
        <w:t>- f(n) = Σf(i) для i=1..n-1, если n чётное</w:t>
      </w:r>
    </w:p>
    <w:p>
      <w:r>
        <w:rPr>
          <w:b/>
        </w:rPr>
        <w:t>Дополнительное задание (Рекурсия 3):</w:t>
      </w:r>
      <w:r>
        <w:br/>
        <w:t>Вывод цифр числа по одной в прямом порядке.</w:t>
      </w:r>
    </w:p>
    <w:p>
      <w:pPr>
        <w:pStyle w:val="Heading1"/>
      </w:pPr>
      <w:r>
        <w:t>4. Описание алгоритмов</w:t>
      </w:r>
    </w:p>
    <w:p>
      <w:pPr>
        <w:pStyle w:val="Heading2"/>
      </w:pPr>
      <w:r>
        <w:t>4.1. Рекурсивный алгоритм 1 (задание 12)</w:t>
      </w:r>
    </w:p>
    <w:p>
      <w:r>
        <w:t>Алгоритм реализует рекурсивную функцию с ветвлением в зависимости от чётности n.</w:t>
      </w:r>
    </w:p>
    <w:p>
      <w:r>
        <w:rPr>
          <w:rFonts w:ascii="Courier New" w:hAnsi="Courier New"/>
          <w:sz w:val="20"/>
        </w:rPr>
        <w:t>function recursion1(n):</w:t>
      </w:r>
    </w:p>
    <w:p>
      <w:r>
        <w:rPr>
          <w:rFonts w:ascii="Courier New" w:hAnsi="Courier New"/>
          <w:sz w:val="20"/>
        </w:rPr>
        <w:t xml:space="preserve">    if n == 1:</w:t>
      </w:r>
    </w:p>
    <w:p>
      <w:r>
        <w:rPr>
          <w:rFonts w:ascii="Courier New" w:hAnsi="Courier New"/>
          <w:sz w:val="20"/>
        </w:rPr>
        <w:t xml:space="preserve">        return 1</w:t>
      </w:r>
    </w:p>
    <w:p>
      <w:r>
        <w:rPr>
          <w:rFonts w:ascii="Courier New" w:hAnsi="Courier New"/>
          <w:sz w:val="20"/>
        </w:rPr>
        <w:t xml:space="preserve">    if n % 2 == 0:</w:t>
      </w:r>
    </w:p>
    <w:p>
      <w:r>
        <w:rPr>
          <w:rFonts w:ascii="Courier New" w:hAnsi="Courier New"/>
          <w:sz w:val="20"/>
        </w:rPr>
        <w:t xml:space="preserve">        return n + recursion1(n - 1)</w:t>
      </w:r>
    </w:p>
    <w:p>
      <w:r>
        <w:rPr>
          <w:rFonts w:ascii="Courier New" w:hAnsi="Courier New"/>
          <w:sz w:val="20"/>
        </w:rPr>
        <w:t xml:space="preserve">    else:</w:t>
      </w:r>
    </w:p>
    <w:p>
      <w:r>
        <w:rPr>
          <w:rFonts w:ascii="Courier New" w:hAnsi="Courier New"/>
          <w:sz w:val="20"/>
        </w:rPr>
        <w:t xml:space="preserve">        return recursion1(n - 1) + 2 * recursion1(n - 2)</w:t>
      </w:r>
    </w:p>
    <w:p>
      <w:r>
        <w:t>Особенности:</w:t>
      </w:r>
    </w:p>
    <w:p>
      <w:r>
        <w:t>Базовый случай: n = 1</w:t>
      </w:r>
    </w:p>
    <w:p>
      <w:r>
        <w:t>Для чётных n: один рекурсивный вызов</w:t>
      </w:r>
    </w:p>
    <w:p>
      <w:r>
        <w:t>Для нечётных n: два рекурсивных вызова</w:t>
      </w:r>
    </w:p>
    <w:p>
      <w:pPr>
        <w:pStyle w:val="Heading2"/>
      </w:pPr>
      <w:r>
        <w:t>4.2. Итеративный алгоритм 1 (задание 12)</w:t>
      </w:r>
    </w:p>
    <w:p>
      <w:r>
        <w:t>Итеративная версия использует цикл и две переменные для хранения предыдущих значений.</w:t>
      </w:r>
    </w:p>
    <w:p>
      <w:r>
        <w:rPr>
          <w:rFonts w:ascii="Courier New" w:hAnsi="Courier New"/>
          <w:sz w:val="20"/>
        </w:rPr>
        <w:t>function iteration1(n):</w:t>
      </w:r>
    </w:p>
    <w:p>
      <w:r>
        <w:rPr>
          <w:rFonts w:ascii="Courier New" w:hAnsi="Courier New"/>
          <w:sz w:val="20"/>
        </w:rPr>
        <w:t xml:space="preserve">    if n == 1: return 1</w:t>
      </w:r>
    </w:p>
    <w:p>
      <w:r>
        <w:rPr>
          <w:rFonts w:ascii="Courier New" w:hAnsi="Courier New"/>
          <w:sz w:val="20"/>
        </w:rPr>
        <w:t xml:space="preserve">    if n == 2: return 3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prev2 = 1</w:t>
      </w:r>
    </w:p>
    <w:p>
      <w:r>
        <w:rPr>
          <w:rFonts w:ascii="Courier New" w:hAnsi="Courier New"/>
          <w:sz w:val="20"/>
        </w:rPr>
        <w:t xml:space="preserve">    prev1 = 3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for i from 3 to n:</w:t>
      </w:r>
    </w:p>
    <w:p>
      <w:r>
        <w:rPr>
          <w:rFonts w:ascii="Courier New" w:hAnsi="Courier New"/>
          <w:sz w:val="20"/>
        </w:rPr>
        <w:t xml:space="preserve">        if i % 2 == 0:</w:t>
      </w:r>
    </w:p>
    <w:p>
      <w:r>
        <w:rPr>
          <w:rFonts w:ascii="Courier New" w:hAnsi="Courier New"/>
          <w:sz w:val="20"/>
        </w:rPr>
        <w:t xml:space="preserve">            current = i + prev1</w:t>
      </w:r>
    </w:p>
    <w:p>
      <w:r>
        <w:rPr>
          <w:rFonts w:ascii="Courier New" w:hAnsi="Courier New"/>
          <w:sz w:val="20"/>
        </w:rPr>
        <w:t xml:space="preserve">        else:</w:t>
      </w:r>
    </w:p>
    <w:p>
      <w:r>
        <w:rPr>
          <w:rFonts w:ascii="Courier New" w:hAnsi="Courier New"/>
          <w:sz w:val="20"/>
        </w:rPr>
        <w:t xml:space="preserve">            current = prev1 + 2 * prev2</w:t>
      </w:r>
    </w:p>
    <w:p>
      <w:r>
        <w:rPr>
          <w:rFonts w:ascii="Courier New" w:hAnsi="Courier New"/>
          <w:sz w:val="20"/>
        </w:rPr>
        <w:t xml:space="preserve">        prev2 = prev1</w:t>
      </w:r>
    </w:p>
    <w:p>
      <w:r>
        <w:rPr>
          <w:rFonts w:ascii="Courier New" w:hAnsi="Courier New"/>
          <w:sz w:val="20"/>
        </w:rPr>
        <w:t xml:space="preserve">        prev1 = current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return prev1</w:t>
      </w:r>
    </w:p>
    <w:p>
      <w:pPr>
        <w:pStyle w:val="Heading2"/>
      </w:pPr>
      <w:r>
        <w:t>4.3. Рекурсивный алгоритм 2 (задание 4)</w:t>
      </w:r>
    </w:p>
    <w:p>
      <w:r>
        <w:t>Алгоритм с более сложной логикой ветвления.</w:t>
      </w:r>
    </w:p>
    <w:p>
      <w:r>
        <w:rPr>
          <w:rFonts w:ascii="Courier New" w:hAnsi="Courier New"/>
          <w:sz w:val="20"/>
        </w:rPr>
        <w:t>function recursion2(n):</w:t>
      </w:r>
    </w:p>
    <w:p>
      <w:r>
        <w:rPr>
          <w:rFonts w:ascii="Courier New" w:hAnsi="Courier New"/>
          <w:sz w:val="20"/>
        </w:rPr>
        <w:t xml:space="preserve">    if n &lt; 3:</w:t>
      </w:r>
    </w:p>
    <w:p>
      <w:r>
        <w:rPr>
          <w:rFonts w:ascii="Courier New" w:hAnsi="Courier New"/>
          <w:sz w:val="20"/>
        </w:rPr>
        <w:t xml:space="preserve">        return 1</w:t>
      </w:r>
    </w:p>
    <w:p>
      <w:r>
        <w:rPr>
          <w:rFonts w:ascii="Courier New" w:hAnsi="Courier New"/>
          <w:sz w:val="20"/>
        </w:rPr>
        <w:t xml:space="preserve">    if n % 2 != 0:</w:t>
      </w:r>
    </w:p>
    <w:p>
      <w:r>
        <w:rPr>
          <w:rFonts w:ascii="Courier New" w:hAnsi="Courier New"/>
          <w:sz w:val="20"/>
        </w:rPr>
        <w:t xml:space="preserve">        return recursion2(n - 1) + recursion2(n - 2)</w:t>
      </w:r>
    </w:p>
    <w:p>
      <w:r>
        <w:rPr>
          <w:rFonts w:ascii="Courier New" w:hAnsi="Courier New"/>
          <w:sz w:val="20"/>
        </w:rPr>
        <w:t xml:space="preserve">    else:</w:t>
      </w:r>
    </w:p>
    <w:p>
      <w:r>
        <w:rPr>
          <w:rFonts w:ascii="Courier New" w:hAnsi="Courier New"/>
          <w:sz w:val="20"/>
        </w:rPr>
        <w:t xml:space="preserve">        sum = 0</w:t>
      </w:r>
    </w:p>
    <w:p>
      <w:r>
        <w:rPr>
          <w:rFonts w:ascii="Courier New" w:hAnsi="Courier New"/>
          <w:sz w:val="20"/>
        </w:rPr>
        <w:t xml:space="preserve">        for i from 1 to n - 1:</w:t>
      </w:r>
    </w:p>
    <w:p>
      <w:r>
        <w:rPr>
          <w:rFonts w:ascii="Courier New" w:hAnsi="Courier New"/>
          <w:sz w:val="20"/>
        </w:rPr>
        <w:t xml:space="preserve">            sum += recursion2(i)</w:t>
      </w:r>
    </w:p>
    <w:p>
      <w:r>
        <w:rPr>
          <w:rFonts w:ascii="Courier New" w:hAnsi="Courier New"/>
          <w:sz w:val="20"/>
        </w:rPr>
        <w:t xml:space="preserve">        return sum</w:t>
      </w:r>
    </w:p>
    <w:p>
      <w:pPr>
        <w:pStyle w:val="Heading2"/>
      </w:pPr>
      <w:r>
        <w:t>4.4. Итеративный алгоритм 2 (задание 4)</w:t>
      </w:r>
    </w:p>
    <w:p>
      <w:r>
        <w:t>Итеративная версия с накоплением суммы.</w:t>
      </w:r>
    </w:p>
    <w:p>
      <w:r>
        <w:rPr>
          <w:rFonts w:ascii="Courier New" w:hAnsi="Courier New"/>
          <w:sz w:val="20"/>
        </w:rPr>
        <w:t>function iteration2(n):</w:t>
      </w:r>
    </w:p>
    <w:p>
      <w:r>
        <w:rPr>
          <w:rFonts w:ascii="Courier New" w:hAnsi="Courier New"/>
          <w:sz w:val="20"/>
        </w:rPr>
        <w:t xml:space="preserve">    if n &lt; 3: return 1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f1 = 1</w:t>
      </w:r>
    </w:p>
    <w:p>
      <w:r>
        <w:rPr>
          <w:rFonts w:ascii="Courier New" w:hAnsi="Courier New"/>
          <w:sz w:val="20"/>
        </w:rPr>
        <w:t xml:space="preserve">    f2 = 1</w:t>
      </w:r>
    </w:p>
    <w:p>
      <w:r>
        <w:rPr>
          <w:rFonts w:ascii="Courier New" w:hAnsi="Courier New"/>
          <w:sz w:val="20"/>
        </w:rPr>
        <w:t xml:space="preserve">    total = 2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for i from 3 to n:</w:t>
      </w:r>
    </w:p>
    <w:p>
      <w:r>
        <w:rPr>
          <w:rFonts w:ascii="Courier New" w:hAnsi="Courier New"/>
          <w:sz w:val="20"/>
        </w:rPr>
        <w:t xml:space="preserve">        if i % 2 != 0:</w:t>
      </w:r>
    </w:p>
    <w:p>
      <w:r>
        <w:rPr>
          <w:rFonts w:ascii="Courier New" w:hAnsi="Courier New"/>
          <w:sz w:val="20"/>
        </w:rPr>
        <w:t xml:space="preserve">            f_i = f2 + f1</w:t>
      </w:r>
    </w:p>
    <w:p>
      <w:r>
        <w:rPr>
          <w:rFonts w:ascii="Courier New" w:hAnsi="Courier New"/>
          <w:sz w:val="20"/>
        </w:rPr>
        <w:t xml:space="preserve">        else:</w:t>
      </w:r>
    </w:p>
    <w:p>
      <w:r>
        <w:rPr>
          <w:rFonts w:ascii="Courier New" w:hAnsi="Courier New"/>
          <w:sz w:val="20"/>
        </w:rPr>
        <w:t xml:space="preserve">            f_i = total</w:t>
      </w:r>
    </w:p>
    <w:p>
      <w:r>
        <w:rPr>
          <w:rFonts w:ascii="Courier New" w:hAnsi="Courier New"/>
          <w:sz w:val="20"/>
        </w:rPr>
        <w:t xml:space="preserve">        total += f_i</w:t>
      </w:r>
    </w:p>
    <w:p>
      <w:r>
        <w:rPr>
          <w:rFonts w:ascii="Courier New" w:hAnsi="Courier New"/>
          <w:sz w:val="20"/>
        </w:rPr>
        <w:t xml:space="preserve">        f1 = f2</w:t>
      </w:r>
    </w:p>
    <w:p>
      <w:r>
        <w:rPr>
          <w:rFonts w:ascii="Courier New" w:hAnsi="Courier New"/>
          <w:sz w:val="20"/>
        </w:rPr>
        <w:t xml:space="preserve">        f2 = f_i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return f2</w:t>
      </w:r>
    </w:p>
    <w:p>
      <w:pPr>
        <w:pStyle w:val="Heading2"/>
      </w:pPr>
      <w:r>
        <w:t>4.5. Рекурсивный алгоритм 3 (дополнительное задание)</w:t>
      </w:r>
    </w:p>
    <w:p>
      <w:r>
        <w:t>Вывод цифр числа в прямом порядке.</w:t>
      </w:r>
    </w:p>
    <w:p>
      <w:r>
        <w:rPr>
          <w:rFonts w:ascii="Courier New" w:hAnsi="Courier New"/>
          <w:sz w:val="20"/>
        </w:rPr>
        <w:t>function recursion3(n):</w:t>
      </w:r>
    </w:p>
    <w:p>
      <w:r>
        <w:rPr>
          <w:rFonts w:ascii="Courier New" w:hAnsi="Courier New"/>
          <w:sz w:val="20"/>
        </w:rPr>
        <w:t xml:space="preserve">    if n &lt; 10:</w:t>
      </w:r>
    </w:p>
    <w:p>
      <w:r>
        <w:rPr>
          <w:rFonts w:ascii="Courier New" w:hAnsi="Courier New"/>
          <w:sz w:val="20"/>
        </w:rPr>
        <w:t xml:space="preserve">        print(n, " ")</w:t>
      </w:r>
    </w:p>
    <w:p>
      <w:r>
        <w:rPr>
          <w:rFonts w:ascii="Courier New" w:hAnsi="Courier New"/>
          <w:sz w:val="20"/>
        </w:rPr>
        <w:t xml:space="preserve">        return</w:t>
      </w:r>
    </w:p>
    <w:p>
      <w:r>
        <w:rPr>
          <w:rFonts w:ascii="Courier New" w:hAnsi="Courier New"/>
          <w:sz w:val="20"/>
        </w:rPr>
        <w:t xml:space="preserve">    recursion3(n / 10)</w:t>
      </w:r>
    </w:p>
    <w:p>
      <w:r>
        <w:rPr>
          <w:rFonts w:ascii="Courier New" w:hAnsi="Courier New"/>
          <w:sz w:val="20"/>
        </w:rPr>
        <w:t xml:space="preserve">    print(n % 10, " ")</w:t>
      </w:r>
    </w:p>
    <w:p>
      <w:r>
        <w:t>Пример работы: recursion3(123) → "1 2 3"</w:t>
      </w:r>
    </w:p>
    <w:p>
      <w:pPr>
        <w:pStyle w:val="Heading1"/>
      </w:pPr>
      <w:r>
        <w:t>5. Описание программы</w:t>
      </w:r>
    </w:p>
    <w:p>
      <w:pPr>
        <w:pStyle w:val="Heading2"/>
      </w:pPr>
      <w:r>
        <w:t>5.1. Структура проекта</w:t>
      </w:r>
    </w:p>
    <w:p>
      <w:r>
        <w:rPr>
          <w:rFonts w:ascii="Courier New" w:hAnsi="Courier New"/>
          <w:sz w:val="20"/>
        </w:rPr>
        <w:t>godot-cpp-template/</w:t>
      </w:r>
    </w:p>
    <w:p>
      <w:r>
        <w:rPr>
          <w:rFonts w:ascii="Courier New" w:hAnsi="Courier New"/>
          <w:sz w:val="20"/>
        </w:rPr>
        <w:t>├── src/</w:t>
      </w:r>
    </w:p>
    <w:p>
      <w:r>
        <w:rPr>
          <w:rFonts w:ascii="Courier New" w:hAnsi="Courier New"/>
          <w:sz w:val="20"/>
        </w:rPr>
        <w:t>│   ├── Lab1.h/cpp              # Основной класс с алгоритмами</w:t>
      </w:r>
    </w:p>
    <w:p>
      <w:r>
        <w:rPr>
          <w:rFonts w:ascii="Courier New" w:hAnsi="Courier New"/>
          <w:sz w:val="20"/>
        </w:rPr>
        <w:t>│   ├── RecursionResult.h/cpp   # Структура результата</w:t>
      </w:r>
    </w:p>
    <w:p>
      <w:r>
        <w:rPr>
          <w:rFonts w:ascii="Courier New" w:hAnsi="Courier New"/>
          <w:sz w:val="20"/>
        </w:rPr>
        <w:t>│   ├── example_class.h/cpp     # Пример класса</w:t>
      </w:r>
    </w:p>
    <w:p>
      <w:r>
        <w:rPr>
          <w:rFonts w:ascii="Courier New" w:hAnsi="Courier New"/>
          <w:sz w:val="20"/>
        </w:rPr>
        <w:t>│   ├── register_types.h/cpp    # Регистрация типов</w:t>
      </w:r>
    </w:p>
    <w:p>
      <w:r>
        <w:rPr>
          <w:rFonts w:ascii="Courier New" w:hAnsi="Courier New"/>
          <w:sz w:val="20"/>
        </w:rPr>
        <w:t>│   └── types.h                 # Определения типов</w:t>
      </w:r>
    </w:p>
    <w:p>
      <w:r>
        <w:rPr>
          <w:rFonts w:ascii="Courier New" w:hAnsi="Courier New"/>
          <w:sz w:val="20"/>
        </w:rPr>
        <w:t>├── doctest/</w:t>
      </w:r>
    </w:p>
    <w:p>
      <w:r>
        <w:rPr>
          <w:rFonts w:ascii="Courier New" w:hAnsi="Courier New"/>
          <w:sz w:val="20"/>
        </w:rPr>
        <w:t>│   └── test_lab1.cpp           # Unit-тесты</w:t>
      </w:r>
    </w:p>
    <w:p>
      <w:r>
        <w:rPr>
          <w:rFonts w:ascii="Courier New" w:hAnsi="Courier New"/>
          <w:sz w:val="20"/>
        </w:rPr>
        <w:t>├── project/</w:t>
      </w:r>
    </w:p>
    <w:p>
      <w:r>
        <w:rPr>
          <w:rFonts w:ascii="Courier New" w:hAnsi="Courier New"/>
          <w:sz w:val="20"/>
        </w:rPr>
        <w:t>│   ├── lab1.gd                 # GDScript сценарий</w:t>
      </w:r>
    </w:p>
    <w:p>
      <w:r>
        <w:rPr>
          <w:rFonts w:ascii="Courier New" w:hAnsi="Courier New"/>
          <w:sz w:val="20"/>
        </w:rPr>
        <w:t>│   └── lab1.tscn               # Сцена Godot</w:t>
      </w:r>
    </w:p>
    <w:p>
      <w:r>
        <w:rPr>
          <w:rFonts w:ascii="Courier New" w:hAnsi="Courier New"/>
          <w:sz w:val="20"/>
        </w:rPr>
        <w:t>└── bin/                        # Скомпилированные библиотеки</w:t>
      </w:r>
    </w:p>
    <w:p>
      <w:pPr>
        <w:pStyle w:val="Heading2"/>
      </w:pPr>
      <w:r>
        <w:t>5.2. Класс Lab1</w:t>
      </w:r>
    </w:p>
    <w:p>
      <w:r>
        <w:t>Основные методы:</w:t>
      </w:r>
    </w:p>
    <w:p>
      <w:r>
        <w:rPr>
          <w:rFonts w:ascii="Courier New" w:hAnsi="Courier New"/>
          <w:sz w:val="20"/>
        </w:rPr>
        <w:t>class Lab1 : public RefCounted {</w:t>
      </w:r>
    </w:p>
    <w:p>
      <w:r>
        <w:rPr>
          <w:rFonts w:ascii="Courier New" w:hAnsi="Courier New"/>
          <w:sz w:val="20"/>
        </w:rPr>
        <w:t xml:space="preserve">    // Рекурсивные методы</w:t>
      </w:r>
    </w:p>
    <w:p>
      <w:r>
        <w:rPr>
          <w:rFonts w:ascii="Courier New" w:hAnsi="Courier New"/>
          <w:sz w:val="20"/>
        </w:rPr>
        <w:t xml:space="preserve">    Ref&lt;RecursionResult&gt; recursion1(i32 n);</w:t>
      </w:r>
    </w:p>
    <w:p>
      <w:r>
        <w:rPr>
          <w:rFonts w:ascii="Courier New" w:hAnsi="Courier New"/>
          <w:sz w:val="20"/>
        </w:rPr>
        <w:t xml:space="preserve">    Ref&lt;RecursionResult&gt; recursion2(i32 n);</w:t>
      </w:r>
    </w:p>
    <w:p>
      <w:r>
        <w:rPr>
          <w:rFonts w:ascii="Courier New" w:hAnsi="Courier New"/>
          <w:sz w:val="20"/>
        </w:rPr>
        <w:t xml:space="preserve">    Ref&lt;RecursionResult&gt; recursion3(i32 n);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// Итеративные методы</w:t>
      </w:r>
    </w:p>
    <w:p>
      <w:r>
        <w:rPr>
          <w:rFonts w:ascii="Courier New" w:hAnsi="Courier New"/>
          <w:sz w:val="20"/>
        </w:rPr>
        <w:t xml:space="preserve">    Ref&lt;RecursionResult&gt; iteration1(i32 n);</w:t>
      </w:r>
    </w:p>
    <w:p>
      <w:r>
        <w:rPr>
          <w:rFonts w:ascii="Courier New" w:hAnsi="Courier New"/>
          <w:sz w:val="20"/>
        </w:rPr>
        <w:t xml:space="preserve">    Ref&lt;RecursionResult&gt; iteration2(i32 n);</w:t>
      </w:r>
    </w:p>
    <w:p>
      <w:r>
        <w:rPr>
          <w:rFonts w:ascii="Courier New" w:hAnsi="Courier New"/>
          <w:sz w:val="20"/>
        </w:rPr>
        <w:t>};</w:t>
      </w:r>
    </w:p>
    <w:p>
      <w:pPr>
        <w:pStyle w:val="Heading2"/>
      </w:pPr>
      <w:r>
        <w:t>5.3. Класс RecursionResult</w:t>
      </w:r>
    </w:p>
    <w:p>
      <w:r>
        <w:t>Структура для возврата результатов:</w:t>
      </w:r>
    </w:p>
    <w:p>
      <w:r>
        <w:rPr>
          <w:rFonts w:ascii="Courier New" w:hAnsi="Courier New"/>
          <w:sz w:val="20"/>
        </w:rPr>
        <w:t>class RecursionResult : public RefCounted {</w:t>
      </w:r>
    </w:p>
    <w:p>
      <w:r>
        <w:rPr>
          <w:rFonts w:ascii="Courier New" w:hAnsi="Courier New"/>
          <w:sz w:val="20"/>
        </w:rPr>
        <w:t xml:space="preserve">    bool success;        // Успешность выполнения</w:t>
      </w:r>
    </w:p>
    <w:p>
      <w:r>
        <w:rPr>
          <w:rFonts w:ascii="Courier New" w:hAnsi="Courier New"/>
          <w:sz w:val="20"/>
        </w:rPr>
        <w:t xml:space="preserve">    i64 value;           // Вычисленное значение</w:t>
      </w:r>
    </w:p>
    <w:p>
      <w:r>
        <w:rPr>
          <w:rFonts w:ascii="Courier New" w:hAnsi="Courier New"/>
          <w:sz w:val="20"/>
        </w:rPr>
        <w:t xml:space="preserve">    i32 calls;           // Количество вызовов</w:t>
      </w:r>
    </w:p>
    <w:p>
      <w:r>
        <w:rPr>
          <w:rFonts w:ascii="Courier New" w:hAnsi="Courier New"/>
          <w:sz w:val="20"/>
        </w:rPr>
        <w:t xml:space="preserve">    String error;        // Сообщение об ошибке</w:t>
      </w:r>
    </w:p>
    <w:p>
      <w:r>
        <w:rPr>
          <w:rFonts w:ascii="Courier New" w:hAnsi="Courier New"/>
          <w:sz w:val="20"/>
        </w:rPr>
        <w:t xml:space="preserve">    String time;         // Время выполнения</w:t>
      </w:r>
    </w:p>
    <w:p>
      <w:r>
        <w:rPr>
          <w:rFonts w:ascii="Courier New" w:hAnsi="Courier New"/>
          <w:sz w:val="20"/>
        </w:rPr>
        <w:t xml:space="preserve">    String digits_output;// Вывод цифр (для recursion3)</w:t>
      </w:r>
    </w:p>
    <w:p>
      <w:r>
        <w:rPr>
          <w:rFonts w:ascii="Courier New" w:hAnsi="Courier New"/>
          <w:sz w:val="20"/>
        </w:rPr>
        <w:t xml:space="preserve">    u64 memory_amount;   // Использование памяти</w:t>
      </w:r>
    </w:p>
    <w:p>
      <w:r>
        <w:rPr>
          <w:rFonts w:ascii="Courier New" w:hAnsi="Courier New"/>
          <w:sz w:val="20"/>
        </w:rPr>
        <w:t>};</w:t>
      </w:r>
    </w:p>
    <w:p>
      <w:pPr>
        <w:pStyle w:val="Heading2"/>
      </w:pPr>
      <w:r>
        <w:t>5.4. Сборка проекта</w:t>
      </w:r>
    </w:p>
    <w:p>
      <w:r>
        <w:rPr>
          <w:rFonts w:ascii="Courier New" w:hAnsi="Courier New"/>
          <w:sz w:val="20"/>
        </w:rPr>
        <w:t># Debug версия</w:t>
      </w:r>
    </w:p>
    <w:p>
      <w:r>
        <w:rPr>
          <w:rFonts w:ascii="Courier New" w:hAnsi="Courier New"/>
          <w:sz w:val="20"/>
        </w:rPr>
        <w:t>scons platform=windows target=template_debug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# Release версия</w:t>
      </w:r>
    </w:p>
    <w:p>
      <w:r>
        <w:rPr>
          <w:rFonts w:ascii="Courier New" w:hAnsi="Courier New"/>
          <w:sz w:val="20"/>
        </w:rPr>
        <w:t>scons platform=windows target=template_release</w:t>
      </w:r>
    </w:p>
    <w:p>
      <w:pPr>
        <w:pStyle w:val="Heading1"/>
      </w:pPr>
      <w:r>
        <w:t>6. Тестирование</w:t>
      </w:r>
    </w:p>
    <w:p>
      <w:pPr>
        <w:pStyle w:val="Heading2"/>
      </w:pPr>
      <w:r>
        <w:t>6.1. Unit-тесты</w:t>
      </w:r>
    </w:p>
    <w:p>
      <w:r>
        <w:t>Для тестирования используется фреймворк doctest. Примеры тестов:</w:t>
      </w:r>
    </w:p>
    <w:p>
      <w:r>
        <w:rPr>
          <w:rFonts w:ascii="Courier New" w:hAnsi="Courier New"/>
          <w:sz w:val="20"/>
        </w:rPr>
        <w:t>TEST_CASE("recursion1: базовый случай n=1")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lab.recursion1(1);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1);</w:t>
      </w:r>
    </w:p>
    <w:p>
      <w:r>
        <w:rPr>
          <w:rFonts w:ascii="Courier New" w:hAnsi="Courier New"/>
          <w:sz w:val="20"/>
        </w:rPr>
        <w:t xml:space="preserve">    CHECK(result-&gt;calls == 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TEST_CASE("recursion1: чётное n=2")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lab.recursion1(2);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3);  // 2 + f(1) = 2 + 1 = 3</w:t>
      </w:r>
    </w:p>
    <w:p>
      <w:r>
        <w:rPr>
          <w:rFonts w:ascii="Courier New" w:hAnsi="Courier New"/>
          <w:sz w:val="20"/>
        </w:rPr>
        <w:t>}</w:t>
      </w:r>
    </w:p>
    <w:p>
      <w:pPr>
        <w:pStyle w:val="Heading2"/>
      </w:pPr>
      <w:r>
        <w:t>6.2. Результаты тестирования</w:t>
      </w:r>
    </w:p>
    <w:p>
      <w:r>
        <w:t>Таблица 1 — Результаты тестирования recursion1: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20"/>
              </w:rPr>
              <w:t>n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f(n)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calls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memory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&lt;1 us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20 б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2 us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60 б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143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5 us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140 б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1229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619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15 us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220 б</w:t>
            </w:r>
          </w:p>
        </w:tc>
      </w:tr>
    </w:tbl>
    <w:p>
      <w:r>
        <w:br/>
        <w:t>Таблица 2 — Результаты тестирования recursion2: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20"/>
              </w:rPr>
              <w:t>n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f(n)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calls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memory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&lt;1 us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20 б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3 us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60 б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10 us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120 б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254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25 us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160 б</w:t>
            </w:r>
          </w:p>
        </w:tc>
      </w:tr>
    </w:tbl>
    <w:p>
      <w:pPr>
        <w:pStyle w:val="Heading2"/>
      </w:pPr>
      <w:r>
        <w:t>6.3. Сравнение рекурсии и итерации</w:t>
      </w:r>
    </w:p>
    <w:p>
      <w:r>
        <w:t>Для n = 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Рекурсия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Итерация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Время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150 мс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&lt;1 мс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Вызовы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13529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Память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280 б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24 б</w:t>
            </w:r>
          </w:p>
        </w:tc>
      </w:tr>
    </w:tbl>
    <w:p>
      <w:pPr>
        <w:pStyle w:val="Heading1"/>
      </w:pPr>
      <w:r>
        <w:t>7. Выводы</w:t>
      </w:r>
    </w:p>
    <w:p>
      <w:r>
        <w:t>В ходе выполнения лабораторной работы были получены следующие результаты:</w:t>
      </w:r>
    </w:p>
    <w:p>
      <w:r>
        <w:t>Разработан программный модуль на C++ для Godot 4 с использованием GDExtension</w:t>
      </w:r>
    </w:p>
    <w:p>
      <w:r>
        <w:t>Реализованы 5 алгоритмов: recursion1, recursion2, recursion3 (дополнительное задание), iteration1, iteration2</w:t>
      </w:r>
    </w:p>
    <w:p>
      <w:r>
        <w:t>Реализован подсчёт метрик производительности: количество вызовов рекурсии, время выполнения, оценка использования памяти стека</w:t>
      </w:r>
    </w:p>
    <w:p>
      <w:r>
        <w:t>Написаны unit-тесты с использованием фреймворка doctest (22 теста)</w:t>
      </w:r>
    </w:p>
    <w:p>
      <w:r>
        <w:t>Продемонстрировано преимущество итеративных версий: O(n) против экспоненциальной сложности</w:t>
      </w:r>
    </w:p>
    <w:p>
      <w:r>
        <w:t>Освоена технология GDExtension для интеграции C++ с Godot 4</w:t>
      </w:r>
    </w:p>
    <w:p>
      <w:r>
        <w:br w:type="page"/>
      </w:r>
    </w:p>
    <w:p>
      <w:pPr>
        <w:pStyle w:val="Heading1"/>
      </w:pPr>
      <w:r>
        <w:t>Приложение А. Блок-схемы алгоритмов</w:t>
      </w:r>
    </w:p>
    <w:p>
      <w:pPr>
        <w:pStyle w:val="Heading2"/>
      </w:pPr>
      <w:r>
        <w:t>А.1. Блок-схема рекурсивного алгоритма 1 (задание 12)</w:t>
      </w:r>
    </w:p>
    <w:p>
      <w:r>
        <w:t>[См. файл: Приложение А - задание 12.drawio.png]</w:t>
      </w:r>
    </w:p>
    <w:p>
      <w:r>
        <w:br w:type="page"/>
      </w:r>
    </w:p>
    <w:p>
      <w:pPr>
        <w:pStyle w:val="Heading2"/>
      </w:pPr>
      <w:r>
        <w:t>А.2. Блок-схема итеративного алгоритма 1 (задание 12)</w:t>
      </w:r>
    </w:p>
    <w:p>
      <w:r>
        <w:t>[См. файл: Приложение А - задание 12  итерация.drawio (2).drawio.png]</w:t>
      </w:r>
    </w:p>
    <w:p>
      <w:r>
        <w:br w:type="page"/>
      </w:r>
    </w:p>
    <w:p>
      <w:pPr>
        <w:pStyle w:val="Heading2"/>
      </w:pPr>
      <w:r>
        <w:t>А.3. Блок-схема рекурсивного алгоритма 2 (задание 4)</w:t>
      </w:r>
    </w:p>
    <w:p>
      <w:r>
        <w:t>[См. файл: Приложение А - задание 4.drawio.png]</w:t>
      </w:r>
    </w:p>
    <w:p>
      <w:r>
        <w:br w:type="page"/>
      </w:r>
    </w:p>
    <w:p>
      <w:pPr>
        <w:pStyle w:val="Heading2"/>
      </w:pPr>
      <w:r>
        <w:t>А.4. Блок-схема итеративного алгоритма 2 (задание 4)</w:t>
      </w:r>
    </w:p>
    <w:p>
      <w:r>
        <w:t>[См. файл: Приложение А - задание 4 итерация.drawio (2).drawio.png]</w:t>
      </w:r>
    </w:p>
    <w:p>
      <w:r>
        <w:br w:type="page"/>
      </w:r>
    </w:p>
    <w:p>
      <w:pPr>
        <w:pStyle w:val="Heading2"/>
      </w:pPr>
      <w:r>
        <w:t>А.5. Блок-схема рекурсивного алгоритма 3 (дополнительное задание)</w:t>
      </w:r>
    </w:p>
    <w:p>
      <w:r>
        <w:t>[См. файл: Приложение А - рекурсия 3(доп задание).drawio.png]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Приложение Б. Листинг программы</w:t>
      </w:r>
    </w:p>
    <w:p>
      <w:pPr>
        <w:pStyle w:val="Heading2"/>
      </w:pPr>
      <w:r>
        <w:t>Б.1. Файл Lab1.h (фрагмент)</w:t>
      </w:r>
    </w:p>
    <w:p>
      <w:r>
        <w:rPr>
          <w:rFonts w:ascii="Courier New" w:hAnsi="Courier New"/>
          <w:sz w:val="20"/>
        </w:rPr>
        <w:t>class Lab1 : public RefCounted {</w:t>
      </w:r>
    </w:p>
    <w:p>
      <w:r>
        <w:rPr>
          <w:rFonts w:ascii="Courier New" w:hAnsi="Courier New"/>
          <w:sz w:val="20"/>
        </w:rPr>
        <w:t xml:space="preserve">    GDCLASS(Lab1, RefCounted)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private:</w:t>
      </w:r>
    </w:p>
    <w:p>
      <w:r>
        <w:rPr>
          <w:rFonts w:ascii="Courier New" w:hAnsi="Courier New"/>
          <w:sz w:val="20"/>
        </w:rPr>
        <w:t xml:space="preserve">    static String format_duration_us(u64 us) {</w:t>
      </w:r>
    </w:p>
    <w:p>
      <w:r>
        <w:rPr>
          <w:rFonts w:ascii="Courier New" w:hAnsi="Courier New"/>
          <w:sz w:val="20"/>
        </w:rPr>
        <w:t xml:space="preserve">        if (us &lt; 1000)</w:t>
      </w:r>
    </w:p>
    <w:p>
      <w:r>
        <w:rPr>
          <w:rFonts w:ascii="Courier New" w:hAnsi="Courier New"/>
          <w:sz w:val="20"/>
        </w:rPr>
        <w:t xml:space="preserve">            return String::num_uint64(us) + " us";</w:t>
      </w:r>
    </w:p>
    <w:p>
      <w:r>
        <w:rPr>
          <w:rFonts w:ascii="Courier New" w:hAnsi="Courier New"/>
          <w:sz w:val="20"/>
        </w:rPr>
        <w:t xml:space="preserve">        if (us &lt; 1'000'000)</w:t>
      </w:r>
    </w:p>
    <w:p>
      <w:r>
        <w:rPr>
          <w:rFonts w:ascii="Courier New" w:hAnsi="Courier New"/>
          <w:sz w:val="20"/>
        </w:rPr>
        <w:t xml:space="preserve">            return String::num(us / 1e3, 2) + " ms";</w:t>
      </w:r>
    </w:p>
    <w:p>
      <w:r>
        <w:rPr>
          <w:rFonts w:ascii="Courier New" w:hAnsi="Courier New"/>
          <w:sz w:val="20"/>
        </w:rPr>
        <w:t xml:space="preserve">        return String::num(us / 1e6, 3) + " s";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protected:</w:t>
      </w:r>
    </w:p>
    <w:p>
      <w:r>
        <w:rPr>
          <w:rFonts w:ascii="Courier New" w:hAnsi="Courier New"/>
          <w:sz w:val="20"/>
        </w:rPr>
        <w:t xml:space="preserve">    static void _bind_methods();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public:</w:t>
      </w:r>
    </w:p>
    <w:p>
      <w:r>
        <w:rPr>
          <w:rFonts w:ascii="Courier New" w:hAnsi="Courier New"/>
          <w:sz w:val="20"/>
        </w:rPr>
        <w:t xml:space="preserve">    Lab1() = default;</w:t>
      </w:r>
    </w:p>
    <w:p>
      <w:r>
        <w:rPr>
          <w:rFonts w:ascii="Courier New" w:hAnsi="Courier New"/>
          <w:sz w:val="20"/>
        </w:rPr>
        <w:t xml:space="preserve">    ~Lab1() override = default;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// РЕКУРСИЯ 1</w:t>
      </w:r>
    </w:p>
    <w:p>
      <w:r>
        <w:rPr>
          <w:rFonts w:ascii="Courier New" w:hAnsi="Courier New"/>
          <w:sz w:val="20"/>
        </w:rPr>
        <w:t xml:space="preserve">    Ref&lt;RecursionResult&gt; recursion1(i32 n) {</w:t>
      </w:r>
    </w:p>
    <w:p>
      <w:r>
        <w:rPr>
          <w:rFonts w:ascii="Courier New" w:hAnsi="Courier New"/>
          <w:sz w:val="20"/>
        </w:rPr>
        <w:t xml:space="preserve">        Ref&lt;RecursionResult&gt; result;</w:t>
      </w:r>
    </w:p>
    <w:p>
      <w:r>
        <w:rPr>
          <w:rFonts w:ascii="Courier New" w:hAnsi="Courier New"/>
          <w:sz w:val="20"/>
        </w:rPr>
        <w:t xml:space="preserve">        result.instantiate();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int call_count = 0;</w:t>
      </w:r>
    </w:p>
    <w:p>
      <w:r>
        <w:rPr>
          <w:rFonts w:ascii="Courier New" w:hAnsi="Courier New"/>
          <w:sz w:val="20"/>
        </w:rPr>
        <w:t xml:space="preserve">        int max_depth = 0;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if (n &lt;= 0) {</w:t>
      </w:r>
    </w:p>
    <w:p>
      <w:r>
        <w:rPr>
          <w:rFonts w:ascii="Courier New" w:hAnsi="Courier New"/>
          <w:sz w:val="20"/>
        </w:rPr>
        <w:t xml:space="preserve">            result-&gt;success = false;</w:t>
      </w:r>
    </w:p>
    <w:p>
      <w:r>
        <w:rPr>
          <w:rFonts w:ascii="Courier New" w:hAnsi="Courier New"/>
          <w:sz w:val="20"/>
        </w:rPr>
        <w:t xml:space="preserve">            result-&gt;value = 0;</w:t>
      </w:r>
    </w:p>
    <w:p>
      <w:r>
        <w:rPr>
          <w:rFonts w:ascii="Courier New" w:hAnsi="Courier New"/>
          <w:sz w:val="20"/>
        </w:rPr>
        <w:t xml:space="preserve">            result-&gt;calls = 0;</w:t>
      </w:r>
    </w:p>
    <w:p>
      <w:r>
        <w:rPr>
          <w:rFonts w:ascii="Courier New" w:hAnsi="Courier New"/>
          <w:sz w:val="20"/>
        </w:rPr>
        <w:t xml:space="preserve">            result-&gt;error = "n must be &gt; 0";</w:t>
      </w:r>
    </w:p>
    <w:p>
      <w:r>
        <w:rPr>
          <w:rFonts w:ascii="Courier New" w:hAnsi="Courier New"/>
          <w:sz w:val="20"/>
        </w:rPr>
        <w:t xml:space="preserve">            return result;</w:t>
      </w:r>
    </w:p>
    <w:p>
      <w:r>
        <w:rPr>
          <w:rFonts w:ascii="Courier New" w:hAnsi="Courier New"/>
          <w:sz w:val="20"/>
        </w:rPr>
        <w:t xml:space="preserve">        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u64 start = Time::get_singleton()-&gt;get_ticks_usec();</w:t>
      </w:r>
    </w:p>
    <w:p>
      <w:r>
        <w:rPr>
          <w:rFonts w:ascii="Courier New" w:hAnsi="Courier New"/>
          <w:sz w:val="20"/>
        </w:rPr>
        <w:t xml:space="preserve">        i64 value = recursion_internal1(n, call_count, 0, max_depth);</w:t>
      </w:r>
    </w:p>
    <w:p>
      <w:r>
        <w:rPr>
          <w:rFonts w:ascii="Courier New" w:hAnsi="Courier New"/>
          <w:sz w:val="20"/>
        </w:rPr>
        <w:t xml:space="preserve">        u64 end = Time::get_singleton()-&gt;get_ticks_usec();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result-&gt;success = true;</w:t>
      </w:r>
    </w:p>
    <w:p>
      <w:r>
        <w:rPr>
          <w:rFonts w:ascii="Courier New" w:hAnsi="Courier New"/>
          <w:sz w:val="20"/>
        </w:rPr>
        <w:t xml:space="preserve">        result-&gt;value = value;</w:t>
      </w:r>
    </w:p>
    <w:p>
      <w:r>
        <w:rPr>
          <w:rFonts w:ascii="Courier New" w:hAnsi="Courier New"/>
          <w:sz w:val="20"/>
        </w:rPr>
        <w:t xml:space="preserve">        result-&gt;calls = call_count;</w:t>
      </w:r>
    </w:p>
    <w:p>
      <w:r>
        <w:rPr>
          <w:rFonts w:ascii="Courier New" w:hAnsi="Courier New"/>
          <w:sz w:val="20"/>
        </w:rPr>
        <w:t xml:space="preserve">        result-&gt;error = "";</w:t>
      </w:r>
    </w:p>
    <w:p>
      <w:r>
        <w:rPr>
          <w:rFonts w:ascii="Courier New" w:hAnsi="Courier New"/>
          <w:sz w:val="20"/>
        </w:rPr>
        <w:t xml:space="preserve">        result-&gt;time = format_duration_us(end - start);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u64 frame_size = sizeof(i32) + sizeof(i32) + sizeof(i32) + </w:t>
      </w:r>
    </w:p>
    <w:p>
      <w:r>
        <w:rPr>
          <w:rFonts w:ascii="Courier New" w:hAnsi="Courier New"/>
          <w:sz w:val="20"/>
        </w:rPr>
        <w:t xml:space="preserve">                         sizeof(i32) + sizeof(i64);</w:t>
      </w:r>
    </w:p>
    <w:p>
      <w:r>
        <w:rPr>
          <w:rFonts w:ascii="Courier New" w:hAnsi="Courier New"/>
          <w:sz w:val="20"/>
        </w:rPr>
        <w:t xml:space="preserve">        result-&gt;memory_amount = max_depth * frame_size;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return result;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// ИТЕРАЦИЯ 1</w:t>
      </w:r>
    </w:p>
    <w:p>
      <w:r>
        <w:rPr>
          <w:rFonts w:ascii="Courier New" w:hAnsi="Courier New"/>
          <w:sz w:val="20"/>
        </w:rPr>
        <w:t xml:space="preserve">    i64 iteration_internal1(i32 n) {</w:t>
      </w:r>
    </w:p>
    <w:p>
      <w:r>
        <w:rPr>
          <w:rFonts w:ascii="Courier New" w:hAnsi="Courier New"/>
          <w:sz w:val="20"/>
        </w:rPr>
        <w:t xml:space="preserve">        if (n == 1) return 1;</w:t>
      </w:r>
    </w:p>
    <w:p>
      <w:r>
        <w:rPr>
          <w:rFonts w:ascii="Courier New" w:hAnsi="Courier New"/>
          <w:sz w:val="20"/>
        </w:rPr>
        <w:t xml:space="preserve">        if (n == 2) return 3;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i64 prev2 = 1;</w:t>
      </w:r>
    </w:p>
    <w:p>
      <w:r>
        <w:rPr>
          <w:rFonts w:ascii="Courier New" w:hAnsi="Courier New"/>
          <w:sz w:val="20"/>
        </w:rPr>
        <w:t xml:space="preserve">        i64 prev1 = 3;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for (int i = 3; i &lt;= n; i++) {</w:t>
      </w:r>
    </w:p>
    <w:p>
      <w:r>
        <w:rPr>
          <w:rFonts w:ascii="Courier New" w:hAnsi="Courier New"/>
          <w:sz w:val="20"/>
        </w:rPr>
        <w:t xml:space="preserve">            i64 current;</w:t>
      </w:r>
    </w:p>
    <w:p>
      <w:r>
        <w:rPr>
          <w:rFonts w:ascii="Courier New" w:hAnsi="Courier New"/>
          <w:sz w:val="20"/>
        </w:rPr>
        <w:t xml:space="preserve">            if (i % 2 == 0)</w:t>
      </w:r>
    </w:p>
    <w:p>
      <w:r>
        <w:rPr>
          <w:rFonts w:ascii="Courier New" w:hAnsi="Courier New"/>
          <w:sz w:val="20"/>
        </w:rPr>
        <w:t xml:space="preserve">                current = i + prev1;</w:t>
      </w:r>
    </w:p>
    <w:p>
      <w:r>
        <w:rPr>
          <w:rFonts w:ascii="Courier New" w:hAnsi="Courier New"/>
          <w:sz w:val="20"/>
        </w:rPr>
        <w:t xml:space="preserve">            else</w:t>
      </w:r>
    </w:p>
    <w:p>
      <w:r>
        <w:rPr>
          <w:rFonts w:ascii="Courier New" w:hAnsi="Courier New"/>
          <w:sz w:val="20"/>
        </w:rPr>
        <w:t xml:space="preserve">                current = prev1 + 2 * prev2;</w:t>
      </w:r>
    </w:p>
    <w:p>
      <w:r>
        <w:rPr>
          <w:rFonts w:ascii="Courier New" w:hAnsi="Courier New"/>
          <w:sz w:val="20"/>
        </w:rPr>
        <w:t xml:space="preserve">            prev2 = prev1;</w:t>
      </w:r>
    </w:p>
    <w:p>
      <w:r>
        <w:rPr>
          <w:rFonts w:ascii="Courier New" w:hAnsi="Courier New"/>
          <w:sz w:val="20"/>
        </w:rPr>
        <w:t xml:space="preserve">            prev1 = current;</w:t>
      </w:r>
    </w:p>
    <w:p>
      <w:r>
        <w:rPr>
          <w:rFonts w:ascii="Courier New" w:hAnsi="Courier New"/>
          <w:sz w:val="20"/>
        </w:rPr>
        <w:t xml:space="preserve">        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return prev1;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>};</w:t>
      </w:r>
    </w:p>
    <w:p>
      <w:pPr>
        <w:pStyle w:val="Heading2"/>
      </w:pPr>
      <w:r>
        <w:t>Б.2. Файл Lab1.cpp</w:t>
      </w:r>
    </w:p>
    <w:p>
      <w:r>
        <w:rPr>
          <w:rFonts w:ascii="Courier New" w:hAnsi="Courier New"/>
          <w:sz w:val="20"/>
        </w:rPr>
        <w:t>#include "Lab1.h"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void Lab1::_bind_methods() {</w:t>
      </w:r>
    </w:p>
    <w:p>
      <w:r>
        <w:rPr>
          <w:rFonts w:ascii="Courier New" w:hAnsi="Courier New"/>
          <w:sz w:val="20"/>
        </w:rPr>
        <w:t xml:space="preserve">    UtilityFunctions::print("!!! Lab1::_bind_methods CALLED !!!");</w:t>
      </w:r>
    </w:p>
    <w:p>
      <w:r>
        <w:rPr>
          <w:rFonts w:ascii="Courier New" w:hAnsi="Courier New"/>
          <w:sz w:val="20"/>
        </w:rPr>
        <w:t xml:space="preserve">    ClassDB::bind_method(D_METHOD("recursion1", "n"), &amp;Lab1::recursion1);</w:t>
      </w:r>
    </w:p>
    <w:p>
      <w:r>
        <w:rPr>
          <w:rFonts w:ascii="Courier New" w:hAnsi="Courier New"/>
          <w:sz w:val="20"/>
        </w:rPr>
        <w:t xml:space="preserve">    ClassDB::bind_method(D_METHOD("recursion2", "n"), &amp;Lab1::recursion2);</w:t>
      </w:r>
    </w:p>
    <w:p>
      <w:r>
        <w:rPr>
          <w:rFonts w:ascii="Courier New" w:hAnsi="Courier New"/>
          <w:sz w:val="20"/>
        </w:rPr>
        <w:t xml:space="preserve">    ClassDB::bind_method(D_METHOD("recursion3", "n"), &amp;Lab1::recursion3);</w:t>
      </w:r>
    </w:p>
    <w:p>
      <w:r>
        <w:rPr>
          <w:rFonts w:ascii="Courier New" w:hAnsi="Courier New"/>
          <w:sz w:val="20"/>
        </w:rPr>
        <w:t xml:space="preserve">    ClassDB::bind_method(D_METHOD("iteration1", "n"), &amp;Lab1::iteration1);</w:t>
      </w:r>
    </w:p>
    <w:p>
      <w:r>
        <w:rPr>
          <w:rFonts w:ascii="Courier New" w:hAnsi="Courier New"/>
          <w:sz w:val="20"/>
        </w:rPr>
        <w:t xml:space="preserve">    ClassDB::bind_method(D_METHOD("iteration2", "n"), &amp;Lab1::iteration2);</w:t>
      </w:r>
    </w:p>
    <w:p>
      <w:r>
        <w:rPr>
          <w:rFonts w:ascii="Courier New" w:hAnsi="Courier New"/>
          <w:sz w:val="20"/>
        </w:rPr>
        <w:t>}</w:t>
      </w:r>
    </w:p>
    <w:p>
      <w:pPr>
        <w:pStyle w:val="Heading2"/>
      </w:pPr>
      <w:r>
        <w:t>Б.3. Файл RecursionResult.h</w:t>
      </w:r>
    </w:p>
    <w:p>
      <w:r>
        <w:rPr>
          <w:rFonts w:ascii="Courier New" w:hAnsi="Courier New"/>
          <w:sz w:val="20"/>
        </w:rPr>
        <w:t>class RecursionResult : public godot::RefCounted {</w:t>
      </w:r>
    </w:p>
    <w:p>
      <w:r>
        <w:rPr>
          <w:rFonts w:ascii="Courier New" w:hAnsi="Courier New"/>
          <w:sz w:val="20"/>
        </w:rPr>
        <w:t xml:space="preserve">    GDCLASS(RecursionResult, godot::RefCounted)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protected:</w:t>
      </w:r>
    </w:p>
    <w:p>
      <w:r>
        <w:rPr>
          <w:rFonts w:ascii="Courier New" w:hAnsi="Courier New"/>
          <w:sz w:val="20"/>
        </w:rPr>
        <w:t xml:space="preserve">    static void _bind_methods();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public:</w:t>
      </w:r>
    </w:p>
    <w:p>
      <w:r>
        <w:rPr>
          <w:rFonts w:ascii="Courier New" w:hAnsi="Courier New"/>
          <w:sz w:val="20"/>
        </w:rPr>
        <w:t xml:space="preserve">    bool success = false;</w:t>
      </w:r>
    </w:p>
    <w:p>
      <w:r>
        <w:rPr>
          <w:rFonts w:ascii="Courier New" w:hAnsi="Courier New"/>
          <w:sz w:val="20"/>
        </w:rPr>
        <w:t xml:space="preserve">    i64 value = 0;</w:t>
      </w:r>
    </w:p>
    <w:p>
      <w:r>
        <w:rPr>
          <w:rFonts w:ascii="Courier New" w:hAnsi="Courier New"/>
          <w:sz w:val="20"/>
        </w:rPr>
        <w:t xml:space="preserve">    int calls = 0;</w:t>
      </w:r>
    </w:p>
    <w:p>
      <w:r>
        <w:rPr>
          <w:rFonts w:ascii="Courier New" w:hAnsi="Courier New"/>
          <w:sz w:val="20"/>
        </w:rPr>
        <w:t xml:space="preserve">    godot::String error = godot::String();</w:t>
      </w:r>
    </w:p>
    <w:p>
      <w:r>
        <w:rPr>
          <w:rFonts w:ascii="Courier New" w:hAnsi="Courier New"/>
          <w:sz w:val="20"/>
        </w:rPr>
        <w:t xml:space="preserve">    godot::String time = godot::String();</w:t>
      </w:r>
    </w:p>
    <w:p>
      <w:r>
        <w:rPr>
          <w:rFonts w:ascii="Courier New" w:hAnsi="Courier New"/>
          <w:sz w:val="20"/>
        </w:rPr>
        <w:t xml:space="preserve">    godot::String digits_output = godot::String();</w:t>
      </w:r>
    </w:p>
    <w:p>
      <w:r>
        <w:rPr>
          <w:rFonts w:ascii="Courier New" w:hAnsi="Courier New"/>
          <w:sz w:val="20"/>
        </w:rPr>
        <w:t xml:space="preserve">    u64 memory_amount = 0;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RecursionResult() = default;</w:t>
      </w:r>
    </w:p>
    <w:p>
      <w:r>
        <w:rPr>
          <w:rFonts w:ascii="Courier New" w:hAnsi="Courier New"/>
          <w:sz w:val="20"/>
        </w:rPr>
        <w:t xml:space="preserve">    ~RecursionResult() override = default;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bool get_success() const { return success; }</w:t>
      </w:r>
    </w:p>
    <w:p>
      <w:r>
        <w:rPr>
          <w:rFonts w:ascii="Courier New" w:hAnsi="Courier New"/>
          <w:sz w:val="20"/>
        </w:rPr>
        <w:t xml:space="preserve">    i64 get_value() const { return value; }</w:t>
      </w:r>
    </w:p>
    <w:p>
      <w:r>
        <w:rPr>
          <w:rFonts w:ascii="Courier New" w:hAnsi="Courier New"/>
          <w:sz w:val="20"/>
        </w:rPr>
        <w:t xml:space="preserve">    i32 get_calls() const { return calls; }</w:t>
      </w:r>
    </w:p>
    <w:p>
      <w:r>
        <w:rPr>
          <w:rFonts w:ascii="Courier New" w:hAnsi="Courier New"/>
          <w:sz w:val="20"/>
        </w:rPr>
        <w:t xml:space="preserve">    godot::String get_error() const { return error; }</w:t>
      </w:r>
    </w:p>
    <w:p>
      <w:r>
        <w:rPr>
          <w:rFonts w:ascii="Courier New" w:hAnsi="Courier New"/>
          <w:sz w:val="20"/>
        </w:rPr>
        <w:t xml:space="preserve">    godot::String get_time() const { return time; }</w:t>
      </w:r>
    </w:p>
    <w:p>
      <w:r>
        <w:rPr>
          <w:rFonts w:ascii="Courier New" w:hAnsi="Courier New"/>
          <w:sz w:val="20"/>
        </w:rPr>
        <w:t xml:space="preserve">    godot::String get_digits_output() const { return digits_output; }</w:t>
      </w:r>
    </w:p>
    <w:p>
      <w:r>
        <w:rPr>
          <w:rFonts w:ascii="Courier New" w:hAnsi="Courier New"/>
          <w:sz w:val="20"/>
        </w:rPr>
        <w:t xml:space="preserve">    u64 get_memory_amount() const { return memory_amount; }</w:t>
      </w:r>
    </w:p>
    <w:p>
      <w:r>
        <w:rPr>
          <w:rFonts w:ascii="Courier New" w:hAnsi="Courier New"/>
          <w:sz w:val="20"/>
        </w:rPr>
        <w:t>};</w:t>
      </w:r>
    </w:p>
    <w:p>
      <w:r>
        <w:br w:type="page"/>
      </w:r>
    </w:p>
    <w:p>
      <w:pPr>
        <w:pStyle w:val="Heading1"/>
      </w:pPr>
      <w:r>
        <w:t>Приложение В. Юнит-тесты</w:t>
      </w:r>
    </w:p>
    <w:p>
      <w:r>
        <w:t>Полный список unit-тестов из файла doctest/test_lab1.cpp:</w:t>
      </w:r>
    </w:p>
    <w:p>
      <w:r>
        <w:rPr>
          <w:rFonts w:ascii="Courier New" w:hAnsi="Courier New"/>
          <w:sz w:val="20"/>
        </w:rPr>
        <w:t>// ТЕСТЫ ДЛЯ RECURSION1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TEST_CASE("recursion1: базовый случай n=1")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lab.recursion1(1);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1);</w:t>
      </w:r>
    </w:p>
    <w:p>
      <w:r>
        <w:rPr>
          <w:rFonts w:ascii="Courier New" w:hAnsi="Courier New"/>
          <w:sz w:val="20"/>
        </w:rPr>
        <w:t xml:space="preserve">    CHECK(result-&gt;calls == 1);</w:t>
      </w:r>
    </w:p>
    <w:p>
      <w:r>
        <w:rPr>
          <w:rFonts w:ascii="Courier New" w:hAnsi="Courier New"/>
          <w:sz w:val="20"/>
        </w:rPr>
        <w:t xml:space="preserve">    CHECK(result-&gt;error == "");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TEST_CASE("recursion1: чётное n=2")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lab.recursion1(2);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// recursion1(2) = 2 + recursion1(1) = 2 + 1 = 3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3);</w:t>
      </w:r>
    </w:p>
    <w:p>
      <w:r>
        <w:rPr>
          <w:rFonts w:ascii="Courier New" w:hAnsi="Courier New"/>
          <w:sz w:val="20"/>
        </w:rPr>
        <w:t xml:space="preserve">    CHECK(result-&gt;calls &gt; 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TEST_CASE("recursion1: нечётное n=3")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lab.recursion1(3);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// recursion1(3) = recursion1(2) + 2*recursion1(1) = 3 + 2*1 = 5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5);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TEST_CASE("recursion1: отрицательный вход")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lab.recursion1(-5);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false);</w:t>
      </w:r>
    </w:p>
    <w:p>
      <w:r>
        <w:rPr>
          <w:rFonts w:ascii="Courier New" w:hAnsi="Courier New"/>
          <w:sz w:val="20"/>
        </w:rPr>
        <w:t xml:space="preserve">    CHECK(result-&gt;value == 0);</w:t>
      </w:r>
    </w:p>
    <w:p>
      <w:r>
        <w:rPr>
          <w:rFonts w:ascii="Courier New" w:hAnsi="Courier New"/>
          <w:sz w:val="20"/>
        </w:rPr>
        <w:t xml:space="preserve">    CHECK(result-&gt;calls == 0);</w:t>
      </w:r>
    </w:p>
    <w:p>
      <w:r>
        <w:rPr>
          <w:rFonts w:ascii="Courier New" w:hAnsi="Courier New"/>
          <w:sz w:val="20"/>
        </w:rPr>
        <w:t xml:space="preserve">    CHECK(result-&gt;error == "n must be &gt; 0");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ТЕСТЫ ДЛЯ RECURSION2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TEST_CASE("recursion2: базовые случаи n=1 и n=2")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auto result1 = lab.recursion2(1);</w:t>
      </w:r>
    </w:p>
    <w:p>
      <w:r>
        <w:rPr>
          <w:rFonts w:ascii="Courier New" w:hAnsi="Courier New"/>
          <w:sz w:val="20"/>
        </w:rPr>
        <w:t xml:space="preserve">    CHECK(result1-&gt;success == true);</w:t>
      </w:r>
    </w:p>
    <w:p>
      <w:r>
        <w:rPr>
          <w:rFonts w:ascii="Courier New" w:hAnsi="Courier New"/>
          <w:sz w:val="20"/>
        </w:rPr>
        <w:t xml:space="preserve">    CHECK(result1-&gt;value == 1);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auto result2 = lab.recursion2(2);</w:t>
      </w:r>
    </w:p>
    <w:p>
      <w:r>
        <w:rPr>
          <w:rFonts w:ascii="Courier New" w:hAnsi="Courier New"/>
          <w:sz w:val="20"/>
        </w:rPr>
        <w:t xml:space="preserve">    CHECK(result2-&gt;success == true);</w:t>
      </w:r>
    </w:p>
    <w:p>
      <w:r>
        <w:rPr>
          <w:rFonts w:ascii="Courier New" w:hAnsi="Courier New"/>
          <w:sz w:val="20"/>
        </w:rPr>
        <w:t xml:space="preserve">    CHECK(result2-&gt;value == 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TEST_CASE("recursion2: нечётное n=3")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lab.recursion2(3);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// recursion2(3) = recursion2(2) + recursion2(1) = 1 + 1 = 2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2);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TEST_CASE("recursion2: чётное n=4")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lab.recursion2(4);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// recursion2(4) = sum(recursion2(1), recursion2(2), recursion2(3)) = 1 + 1 + 2 = 4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4);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ТЕСТЫ ДЛЯ RECURSION3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TEST_CASE("recursion3: однозначное число")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lab.recursion3(5);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CHECK(result-&gt;digits_output == "5");</w:t>
      </w:r>
    </w:p>
    <w:p>
      <w:r>
        <w:rPr>
          <w:rFonts w:ascii="Courier New" w:hAnsi="Courier New"/>
          <w:sz w:val="20"/>
        </w:rPr>
        <w:t xml:space="preserve">    CHECK(result-&gt;calls == 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TEST_CASE("recursion3: многозначное число")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lab.recursion3(123);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CHECK(result-&gt;digits_output == "1 2 3");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TEST_CASE("recursion3: отрицательный вход")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lab.recursion3(0);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false);</w:t>
      </w:r>
    </w:p>
    <w:p>
      <w:r>
        <w:rPr>
          <w:rFonts w:ascii="Courier New" w:hAnsi="Courier New"/>
          <w:sz w:val="20"/>
        </w:rPr>
        <w:t xml:space="preserve">    CHECK(result-&gt;digits_output == "");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ТЕСТЫ ДЛЯ ITERATION1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TEST_CASE("iteration1: базовый случай n=1")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lab.iteration1(1);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TEST_CASE("iteration1: n=2")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lab.iteration1(2);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3);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TEST_CASE("iteration1: n=5")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lab.iteration1(5);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11);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TEST_CASE("iteration1: отрицательный вход")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lab.iteration1(-1);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false);</w:t>
      </w:r>
    </w:p>
    <w:p>
      <w:r>
        <w:rPr>
          <w:rFonts w:ascii="Courier New" w:hAnsi="Courier New"/>
          <w:sz w:val="20"/>
        </w:rPr>
        <w:t xml:space="preserve">    CHECK(result-&gt;value == 0);</w:t>
      </w:r>
    </w:p>
    <w:p>
      <w:r>
        <w:rPr>
          <w:rFonts w:ascii="Courier New" w:hAnsi="Courier New"/>
          <w:sz w:val="20"/>
        </w:rPr>
        <w:t xml:space="preserve">    CHECK(result-&gt;error == "n must be &gt; 0");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ТЕСТЫ ДЛЯ ITERATION2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TEST_CASE("iteration2: базовые случаи n=1 и n=2")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auto result1 = lab.iteration2(1);</w:t>
      </w:r>
    </w:p>
    <w:p>
      <w:r>
        <w:rPr>
          <w:rFonts w:ascii="Courier New" w:hAnsi="Courier New"/>
          <w:sz w:val="20"/>
        </w:rPr>
        <w:t xml:space="preserve">    CHECK(result1-&gt;success == true);</w:t>
      </w:r>
    </w:p>
    <w:p>
      <w:r>
        <w:rPr>
          <w:rFonts w:ascii="Courier New" w:hAnsi="Courier New"/>
          <w:sz w:val="20"/>
        </w:rPr>
        <w:t xml:space="preserve">    CHECK(result1-&gt;value == 1);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auto result2 = lab.iteration2(2);</w:t>
      </w:r>
    </w:p>
    <w:p>
      <w:r>
        <w:rPr>
          <w:rFonts w:ascii="Courier New" w:hAnsi="Courier New"/>
          <w:sz w:val="20"/>
        </w:rPr>
        <w:t xml:space="preserve">    CHECK(result2-&gt;success == true);</w:t>
      </w:r>
    </w:p>
    <w:p>
      <w:r>
        <w:rPr>
          <w:rFonts w:ascii="Courier New" w:hAnsi="Courier New"/>
          <w:sz w:val="20"/>
        </w:rPr>
        <w:t xml:space="preserve">    CHECK(result2-&gt;value == 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TEST_CASE("iteration2: n=5")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lab.iteration2(5);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3);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СРАВНЕНИЕ РЕКУРСИИ И ИТЕРАЦИИ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TEST_CASE("recursion1 vs iteration1: одинаковые результаты")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for (int n = 1; n &lt;= 10; n++) {</w:t>
      </w:r>
    </w:p>
    <w:p>
      <w:r>
        <w:rPr>
          <w:rFonts w:ascii="Courier New" w:hAnsi="Courier New"/>
          <w:sz w:val="20"/>
        </w:rPr>
        <w:t xml:space="preserve">        auto rec_result = lab.recursion1(n);</w:t>
      </w:r>
    </w:p>
    <w:p>
      <w:r>
        <w:rPr>
          <w:rFonts w:ascii="Courier New" w:hAnsi="Courier New"/>
          <w:sz w:val="20"/>
        </w:rPr>
        <w:t xml:space="preserve">        auto iter_result = lab.iteration1(n);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CHECK(rec_result-&gt;value == iter_result-&gt;value);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TEST_CASE("recursion2 vs iteration2: одинаковые результаты")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for (int n = 1; n &lt;= 8; n++) {</w:t>
      </w:r>
    </w:p>
    <w:p>
      <w:r>
        <w:rPr>
          <w:rFonts w:ascii="Courier New" w:hAnsi="Courier New"/>
          <w:sz w:val="20"/>
        </w:rPr>
        <w:t xml:space="preserve">        auto rec_result = lab.recursion2(n);</w:t>
      </w:r>
    </w:p>
    <w:p>
      <w:r>
        <w:rPr>
          <w:rFonts w:ascii="Courier New" w:hAnsi="Courier New"/>
          <w:sz w:val="20"/>
        </w:rPr>
        <w:t xml:space="preserve">        auto iter_result = lab.iteration2(n);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CHECK(rec_result-&gt;value == iter_result-&gt;value);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>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