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«Новгородский государственный университет имени Ярослава Мудрого» (НовГУ)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Политехнический институт</w:t>
      </w:r>
    </w:p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Кафедра информационных технологий и систем</w:t>
      </w:r>
    </w:p>
    <w:p/>
    <w:p/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ОТЧЁТ ПО ЛАБОРАТОРНОЙ РАБОТЕ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на тему: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«Сравнение рекурсивных и циклических алгоритмов»</w:t>
      </w:r>
    </w:p>
    <w:p/>
    <w:p/>
    <w:p/>
    <w:p/>
    <w:p/>
    <w:p/>
    <w:p/>
    <w:p/>
    <w:p>
      <w:pPr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Выполнил:</w:t>
        <w:br/>
        <w:t>студент группы 5091</w:t>
        <w:br/>
        <w:t>Бондарев Владимир Дмитриевич</w:t>
        <w:br/>
        <w:br/>
        <w:t>Проверил:</w:t>
        <w:br/>
        <w:t>___________________</w:t>
        <w:br/>
        <w:t>(Ф.И.О., должность)</w:t>
      </w:r>
    </w:p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Великий Новгород</w:t>
        <w:br/>
        <w:t>2026 г.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Содержание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1. Введение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2. Цель работы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3. Задание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4. Описание алгоритмов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4.1. Рекурсивный алгоритм 1 (задание 12)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4.2. Итеративный алгоритм 1 (задание 12)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4.3. Рекурсивный алгоритм 2 (задание 4)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4.4. Итеративный алгоритм 2 (задание 4)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 xml:space="preserve">   4.5. Рекурсивный алгоритм 3 (дополнительное задание)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5. Описание программы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6. Тестирование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7. Выводы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Приложение А. Блок-схемы алгоритмов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Приложение Б. Листинг программы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Приложение В. Юнит-тесты</w:t>
      </w:r>
    </w:p>
    <w:p>
      <w:r>
        <w:br w:type="page"/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1. Введение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 данной лабораторной работе выполняется разработка программного модуля на языке C++ для игрового движка Godot 4 с использованием технологии GDExtension.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Целью работы является изучение принципов: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работы с рекурсивными алгоритмами;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сравнения производительности рекурсивных и итеративных версий;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интеграции C++ кода с Godot через GDExtension.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2. Цель работы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Разработать программный модуль на языке C++ для Godot 4, реализующий: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Рекурсивные алгоритмы вычисления математических функций согласно варианту;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Итеративные версии тех же алгоритмов;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Подсчёт метрик производительности: количество вызовов рекурсии, время выполнения, использование памяти;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Интеграцию с Godot через GDExtension;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Графический интерфейс для взаимодействия с пользователем.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3. Задание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Вариант: 12/4</w:t>
      </w:r>
    </w:p>
    <w:p>
      <w:r>
        <w:rPr>
          <w:rFonts w:ascii="Times New Roman" w:hAnsi="Times New Roman" w:cs="Times New Roman"/>
          <w:rFonts w:ascii="Times New Roman" w:hAnsi="Times New Roman" w:cs="Times New Roman"/>
          <w:rFonts w:ascii="Times New Roman" w:hAnsi="Times New Roman"/>
          <w:b w:val="0"/>
          <w:sz w:val="24"/>
        </w:rPr>
        <w:t>Задание 12 (Рекурсия 1):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Вычисление функции по формуле: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f(1) = 1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f(n) = n + f(n-1), если n чётное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f(n) = f(n-1) + 2·f(n-2), если n нечётное</w:t>
      </w:r>
    </w:p>
    <w:p>
      <w:r>
        <w:rPr>
          <w:rFonts w:ascii="Times New Roman" w:hAnsi="Times New Roman" w:cs="Times New Roman"/>
          <w:rFonts w:ascii="Times New Roman" w:hAnsi="Times New Roman" w:cs="Times New Roman"/>
          <w:rFonts w:ascii="Times New Roman" w:hAnsi="Times New Roman"/>
          <w:b w:val="0"/>
          <w:sz w:val="24"/>
        </w:rPr>
        <w:t>Задание 4 (Рекурсия 2):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Вычисление функции по формуле: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f(n) = 1, если n &lt; 3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f(n) = f(n-1) + f(n-2), если n нечётное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- f(n) = Σf(i) для i=1..n-1, если n чётное</w:t>
      </w:r>
    </w:p>
    <w:p>
      <w:r>
        <w:rPr>
          <w:rFonts w:ascii="Times New Roman" w:hAnsi="Times New Roman" w:cs="Times New Roman"/>
          <w:rFonts w:ascii="Times New Roman" w:hAnsi="Times New Roman" w:cs="Times New Roman"/>
          <w:rFonts w:ascii="Times New Roman" w:hAnsi="Times New Roman"/>
          <w:b w:val="0"/>
          <w:sz w:val="24"/>
        </w:rPr>
        <w:t>Дополнительное задание (Рекурсия 3):</w:t>
      </w: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Вывод цифр числа по одной в прямом порядке.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 Описание алгоритмов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4.1. Рекурсивный алгоритм 1 (задание 12)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Алгоритм реализует рекурсивную функцию с ветвлением в зависимости от чётности n.</w:t>
      </w:r>
    </w:p>
    <w:p>
      <w:r>
        <w:rPr>
          <w:rFonts w:ascii="Courier New" w:hAnsi="Courier New"/>
          <w:sz w:val="20"/>
        </w:rPr>
        <w:t>function recursion1(n):</w:t>
      </w:r>
    </w:p>
    <w:p>
      <w:r>
        <w:rPr>
          <w:rFonts w:ascii="Courier New" w:hAnsi="Courier New"/>
          <w:sz w:val="20"/>
        </w:rPr>
        <w:t xml:space="preserve">    if n == 1:</w:t>
      </w:r>
    </w:p>
    <w:p>
      <w:r>
        <w:rPr>
          <w:rFonts w:ascii="Courier New" w:hAnsi="Courier New"/>
          <w:sz w:val="20"/>
        </w:rPr>
        <w:t xml:space="preserve">        return 1</w:t>
      </w:r>
    </w:p>
    <w:p>
      <w:r>
        <w:rPr>
          <w:rFonts w:ascii="Courier New" w:hAnsi="Courier New"/>
          <w:sz w:val="20"/>
        </w:rPr>
        <w:t xml:space="preserve">    if n % 2 == 0:</w:t>
      </w:r>
    </w:p>
    <w:p>
      <w:r>
        <w:rPr>
          <w:rFonts w:ascii="Courier New" w:hAnsi="Courier New"/>
          <w:sz w:val="20"/>
        </w:rPr>
        <w:t xml:space="preserve">        return n + recursion1(n - 1)</w:t>
      </w:r>
    </w:p>
    <w:p>
      <w:r>
        <w:rPr>
          <w:rFonts w:ascii="Courier New" w:hAnsi="Courier New"/>
          <w:sz w:val="20"/>
        </w:rPr>
        <w:t xml:space="preserve">    else:</w:t>
      </w:r>
    </w:p>
    <w:p>
      <w:r>
        <w:rPr>
          <w:rFonts w:ascii="Courier New" w:hAnsi="Courier New"/>
          <w:sz w:val="20"/>
        </w:rPr>
        <w:t xml:space="preserve">        return recursion1(n - 1) + 2 * recursion1(n - 2)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Особенности: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Базовый случай: n = 1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Для чётных n: один рекурсивный вызов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Для нечётных n: два рекурсивных вызова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4.2. Итеративный алгоритм 1 (задание 12)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Итеративная версия использует цикл и две переменные для хранения предыдущих значений.</w:t>
      </w:r>
    </w:p>
    <w:p>
      <w:r>
        <w:rPr>
          <w:rFonts w:ascii="Courier New" w:hAnsi="Courier New"/>
          <w:sz w:val="20"/>
        </w:rPr>
        <w:t>function iteration1(n):</w:t>
      </w:r>
    </w:p>
    <w:p>
      <w:r>
        <w:rPr>
          <w:rFonts w:ascii="Courier New" w:hAnsi="Courier New"/>
          <w:sz w:val="20"/>
        </w:rPr>
        <w:t xml:space="preserve">    if n == 1: return 1</w:t>
      </w:r>
    </w:p>
    <w:p>
      <w:r>
        <w:rPr>
          <w:rFonts w:ascii="Courier New" w:hAnsi="Courier New"/>
          <w:sz w:val="20"/>
        </w:rPr>
        <w:t xml:space="preserve">    if n == 2: return 3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prev2 = 1</w:t>
      </w:r>
    </w:p>
    <w:p>
      <w:r>
        <w:rPr>
          <w:rFonts w:ascii="Courier New" w:hAnsi="Courier New"/>
          <w:sz w:val="20"/>
        </w:rPr>
        <w:t xml:space="preserve">    prev1 = 3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i from 3 to n:</w:t>
      </w:r>
    </w:p>
    <w:p>
      <w:r>
        <w:rPr>
          <w:rFonts w:ascii="Courier New" w:hAnsi="Courier New"/>
          <w:sz w:val="20"/>
        </w:rPr>
        <w:t xml:space="preserve">        if i % 2 == 0:</w:t>
      </w:r>
    </w:p>
    <w:p>
      <w:r>
        <w:rPr>
          <w:rFonts w:ascii="Courier New" w:hAnsi="Courier New"/>
          <w:sz w:val="20"/>
        </w:rPr>
        <w:t xml:space="preserve">            current = i + prev1</w:t>
      </w:r>
    </w:p>
    <w:p>
      <w:r>
        <w:rPr>
          <w:rFonts w:ascii="Courier New" w:hAnsi="Courier New"/>
          <w:sz w:val="20"/>
        </w:rPr>
        <w:t xml:space="preserve">        else:</w:t>
      </w:r>
    </w:p>
    <w:p>
      <w:r>
        <w:rPr>
          <w:rFonts w:ascii="Courier New" w:hAnsi="Courier New"/>
          <w:sz w:val="20"/>
        </w:rPr>
        <w:t xml:space="preserve">            current = prev1 + 2 * prev2</w:t>
      </w:r>
    </w:p>
    <w:p>
      <w:r>
        <w:rPr>
          <w:rFonts w:ascii="Courier New" w:hAnsi="Courier New"/>
          <w:sz w:val="20"/>
        </w:rPr>
        <w:t xml:space="preserve">        prev2 = prev1</w:t>
      </w:r>
    </w:p>
    <w:p>
      <w:r>
        <w:rPr>
          <w:rFonts w:ascii="Courier New" w:hAnsi="Courier New"/>
          <w:sz w:val="20"/>
        </w:rPr>
        <w:t xml:space="preserve">        prev1 = current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return prev1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4.3. Рекурсивный алгоритм 2 (задание 4)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Алгоритм с более сложной логикой ветвления.</w:t>
      </w:r>
    </w:p>
    <w:p>
      <w:r>
        <w:rPr>
          <w:rFonts w:ascii="Courier New" w:hAnsi="Courier New"/>
          <w:sz w:val="20"/>
        </w:rPr>
        <w:t>function recursion2(n):</w:t>
      </w:r>
    </w:p>
    <w:p>
      <w:r>
        <w:rPr>
          <w:rFonts w:ascii="Courier New" w:hAnsi="Courier New"/>
          <w:sz w:val="20"/>
        </w:rPr>
        <w:t xml:space="preserve">    if n &lt; 3:</w:t>
      </w:r>
    </w:p>
    <w:p>
      <w:r>
        <w:rPr>
          <w:rFonts w:ascii="Courier New" w:hAnsi="Courier New"/>
          <w:sz w:val="20"/>
        </w:rPr>
        <w:t xml:space="preserve">        return 1</w:t>
      </w:r>
    </w:p>
    <w:p>
      <w:r>
        <w:rPr>
          <w:rFonts w:ascii="Courier New" w:hAnsi="Courier New"/>
          <w:sz w:val="20"/>
        </w:rPr>
        <w:t xml:space="preserve">    if n % 2 != 0:</w:t>
      </w:r>
    </w:p>
    <w:p>
      <w:r>
        <w:rPr>
          <w:rFonts w:ascii="Courier New" w:hAnsi="Courier New"/>
          <w:sz w:val="20"/>
        </w:rPr>
        <w:t xml:space="preserve">        return recursion2(n - 1) + recursion2(n - 2)</w:t>
      </w:r>
    </w:p>
    <w:p>
      <w:r>
        <w:rPr>
          <w:rFonts w:ascii="Courier New" w:hAnsi="Courier New"/>
          <w:sz w:val="20"/>
        </w:rPr>
        <w:t xml:space="preserve">    else:</w:t>
      </w:r>
    </w:p>
    <w:p>
      <w:r>
        <w:rPr>
          <w:rFonts w:ascii="Courier New" w:hAnsi="Courier New"/>
          <w:sz w:val="20"/>
        </w:rPr>
        <w:t xml:space="preserve">        sum = 0</w:t>
      </w:r>
    </w:p>
    <w:p>
      <w:r>
        <w:rPr>
          <w:rFonts w:ascii="Courier New" w:hAnsi="Courier New"/>
          <w:sz w:val="20"/>
        </w:rPr>
        <w:t xml:space="preserve">        for i from 1 to n - 1:</w:t>
      </w:r>
    </w:p>
    <w:p>
      <w:r>
        <w:rPr>
          <w:rFonts w:ascii="Courier New" w:hAnsi="Courier New"/>
          <w:sz w:val="20"/>
        </w:rPr>
        <w:t xml:space="preserve">            sum += recursion2(i)</w:t>
      </w:r>
    </w:p>
    <w:p>
      <w:r>
        <w:rPr>
          <w:rFonts w:ascii="Courier New" w:hAnsi="Courier New"/>
          <w:sz w:val="20"/>
        </w:rPr>
        <w:t xml:space="preserve">        return sum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4.4. Итеративный алгоритм 2 (задание 4)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Итеративная версия с накоплением суммы.</w:t>
      </w:r>
    </w:p>
    <w:p>
      <w:r>
        <w:rPr>
          <w:rFonts w:ascii="Courier New" w:hAnsi="Courier New"/>
          <w:sz w:val="20"/>
        </w:rPr>
        <w:t>function iteration2(n):</w:t>
      </w:r>
    </w:p>
    <w:p>
      <w:r>
        <w:rPr>
          <w:rFonts w:ascii="Courier New" w:hAnsi="Courier New"/>
          <w:sz w:val="20"/>
        </w:rPr>
        <w:t xml:space="preserve">    if n &lt; 3: return 1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f1 = 1</w:t>
      </w:r>
    </w:p>
    <w:p>
      <w:r>
        <w:rPr>
          <w:rFonts w:ascii="Courier New" w:hAnsi="Courier New"/>
          <w:sz w:val="20"/>
        </w:rPr>
        <w:t xml:space="preserve">    f2 = 1</w:t>
      </w:r>
    </w:p>
    <w:p>
      <w:r>
        <w:rPr>
          <w:rFonts w:ascii="Courier New" w:hAnsi="Courier New"/>
          <w:sz w:val="20"/>
        </w:rPr>
        <w:t xml:space="preserve">    total = 2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i from 3 to n:</w:t>
      </w:r>
    </w:p>
    <w:p>
      <w:r>
        <w:rPr>
          <w:rFonts w:ascii="Courier New" w:hAnsi="Courier New"/>
          <w:sz w:val="20"/>
        </w:rPr>
        <w:t xml:space="preserve">        if i % 2 != 0:</w:t>
      </w:r>
    </w:p>
    <w:p>
      <w:r>
        <w:rPr>
          <w:rFonts w:ascii="Courier New" w:hAnsi="Courier New"/>
          <w:sz w:val="20"/>
        </w:rPr>
        <w:t xml:space="preserve">            f_i = f2 + f1</w:t>
      </w:r>
    </w:p>
    <w:p>
      <w:r>
        <w:rPr>
          <w:rFonts w:ascii="Courier New" w:hAnsi="Courier New"/>
          <w:sz w:val="20"/>
        </w:rPr>
        <w:t xml:space="preserve">        else:</w:t>
      </w:r>
    </w:p>
    <w:p>
      <w:r>
        <w:rPr>
          <w:rFonts w:ascii="Courier New" w:hAnsi="Courier New"/>
          <w:sz w:val="20"/>
        </w:rPr>
        <w:t xml:space="preserve">            f_i = total</w:t>
      </w:r>
    </w:p>
    <w:p>
      <w:r>
        <w:rPr>
          <w:rFonts w:ascii="Courier New" w:hAnsi="Courier New"/>
          <w:sz w:val="20"/>
        </w:rPr>
        <w:t xml:space="preserve">        total += f_i</w:t>
      </w:r>
    </w:p>
    <w:p>
      <w:r>
        <w:rPr>
          <w:rFonts w:ascii="Courier New" w:hAnsi="Courier New"/>
          <w:sz w:val="20"/>
        </w:rPr>
        <w:t xml:space="preserve">        f1 = f2</w:t>
      </w:r>
    </w:p>
    <w:p>
      <w:r>
        <w:rPr>
          <w:rFonts w:ascii="Courier New" w:hAnsi="Courier New"/>
          <w:sz w:val="20"/>
        </w:rPr>
        <w:t xml:space="preserve">        f2 = f_i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return f2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4.5. Рекурсивный алгоритм 3 (дополнительное задание)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Вывод цифр числа в прямом порядке.</w:t>
      </w:r>
    </w:p>
    <w:p>
      <w:r>
        <w:rPr>
          <w:rFonts w:ascii="Courier New" w:hAnsi="Courier New"/>
          <w:sz w:val="20"/>
        </w:rPr>
        <w:t>function recursion3(n):</w:t>
      </w:r>
    </w:p>
    <w:p>
      <w:r>
        <w:rPr>
          <w:rFonts w:ascii="Courier New" w:hAnsi="Courier New"/>
          <w:sz w:val="20"/>
        </w:rPr>
        <w:t xml:space="preserve">    if n &lt; 10:</w:t>
      </w:r>
    </w:p>
    <w:p>
      <w:r>
        <w:rPr>
          <w:rFonts w:ascii="Courier New" w:hAnsi="Courier New"/>
          <w:sz w:val="20"/>
        </w:rPr>
        <w:t xml:space="preserve">        print(n, " ")</w:t>
      </w:r>
    </w:p>
    <w:p>
      <w:r>
        <w:rPr>
          <w:rFonts w:ascii="Courier New" w:hAnsi="Courier New"/>
          <w:sz w:val="20"/>
        </w:rPr>
        <w:t xml:space="preserve">        return</w:t>
      </w:r>
    </w:p>
    <w:p>
      <w:r>
        <w:rPr>
          <w:rFonts w:ascii="Courier New" w:hAnsi="Courier New"/>
          <w:sz w:val="20"/>
        </w:rPr>
        <w:t xml:space="preserve">    recursion3(n / 10)</w:t>
      </w:r>
    </w:p>
    <w:p>
      <w:r>
        <w:rPr>
          <w:rFonts w:ascii="Courier New" w:hAnsi="Courier New"/>
          <w:sz w:val="20"/>
        </w:rPr>
        <w:t xml:space="preserve">    print(n % 10, " ")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Пример работы: recursion3(123) → "1 2 3"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5. Описание программы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5.1. Структура проекта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Проект состоит из следующих основных файлов: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Исходный код C++ находится в папке src/ и включает: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Lab1.h/cpp — основной класс с реализацией рекурсивных и итеративных алгоритмов;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RecursionResult.h/cpp — структура для возврата результатов вычислений;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register_types.h/cpp — регистрация типов в Godot;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types.h — определения типов данных (i64, i32, u64).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5.2. Класс Lab1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Класс Lab1 наследуется от RefCounted и содержит следующие методы: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recursion1(i32 n) — вычисление по формуле задания 12 (рекурсия);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recursion2(i32 n) — вычисление по формуле задания 4 (рекурсия);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recursion3(i32 n) — вывод цифр числа (дополнительное задание);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iteration1(i32 n) — итеративная версия recursion1;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iteration2(i32 n) — итеративная версия recursion2.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5.3. Класс RecursionResult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Структура RecursionResult предназначена для возврата результатов вычислений и содержит поля: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success — успешность выполнения (bool);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value — вычисленное значение (i64);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calls — количество вызовов рекурсии (i32);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error — сообщение об ошибке (String);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time — время выполнения (String);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memory_amount — оценка использования памяти (u64).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5.4. Сборка проекта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Сборка проекта выполняется с помощью системы сборки SCons:</w:t>
      </w:r>
    </w:p>
    <w:p>
      <w:r>
        <w:rPr>
          <w:rFonts w:ascii="Courier New" w:hAnsi="Courier New"/>
          <w:sz w:val="20"/>
        </w:rPr>
        <w:t># Debug версия</w:t>
      </w:r>
    </w:p>
    <w:p>
      <w:r>
        <w:rPr>
          <w:rFonts w:ascii="Courier New" w:hAnsi="Courier New"/>
          <w:sz w:val="20"/>
        </w:rPr>
        <w:t>scons platform=windows target=template_debug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# Release версия</w:t>
      </w:r>
    </w:p>
    <w:p>
      <w:r>
        <w:rPr>
          <w:rFonts w:ascii="Courier New" w:hAnsi="Courier New"/>
          <w:sz w:val="20"/>
        </w:rPr>
        <w:t>scons platform=windows target=template_release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6. Тестирование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6.1. Unit-тесты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Для тестирования используется фреймворк doctest. Примеры тестов:</w:t>
      </w:r>
    </w:p>
    <w:p>
      <w:r>
        <w:rPr>
          <w:rFonts w:ascii="Courier New" w:hAnsi="Courier New"/>
          <w:sz w:val="20"/>
        </w:rPr>
        <w:t>TEST_CASE("recursion1: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чётное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  // 2 + f(1) = 2 + 1 = 3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6.2. Результаты тестирования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Таблица 1 — Результаты тестирования recursion1: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f(n)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calls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time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memory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&lt;1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60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143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89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140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1229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619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15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220 б</w:t>
            </w:r>
          </w:p>
        </w:tc>
      </w:tr>
    </w:tbl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Таблица 2 — Результаты тестирования recursion2: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f(n)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calls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time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memory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&lt;1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3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60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85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120 б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52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254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25 us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160 б</w:t>
            </w:r>
          </w:p>
        </w:tc>
      </w:tr>
    </w:tbl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6.3. Сравнение рекурсии и итерации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Для n = 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Метрика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Рекурсия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Итерация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Время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150 мс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&lt;1 мс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Вызовы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13529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Память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280 б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24 б</w:t>
            </w:r>
          </w:p>
        </w:tc>
      </w:tr>
    </w:tbl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7. Выводы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 ходе выполнения лабораторной работы были получены следующие результаты: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Разработан программный модуль на C++ для Godot 4 с использованием GDExtension;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Реализованы 5 алгоритмов: recursion1, recursion2, recursion3 (дополнительное задание), iteration1, iteration2;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Реализован подсчёт метрик производительности: количество вызовов рекурсии, время выполнения, оценка использования памяти стека;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Написаны unit-тесты с использованием фреймворка doctest (22 теста);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Продемонстрировано преимущество итеративных версий: O(n) против экспоненциальной сложности;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Освоена технология GDExtension для интеграции C++ с Godot 4.</w:t>
      </w:r>
    </w:p>
    <w:p>
      <w:r>
        <w:br w:type="page"/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Приложение А. Блок-схемы алгоритмов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В данном приложении представлены блок-схемы всех реализованных алгоритмов: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Рисунок А.1 — Блок-схема рекурсивного алгоритма 1 (задание 12);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Рисунок А.2 — Блок-схема итеративного алгоритма 1 (задание 12);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Рисунок А.3 — Блок-схема рекурсивного алгоритма 2 (задание 4);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Рисунок А.4 — Блок-схема итеративного алгоритма 2 (задание 4);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Рисунок А.5 — Блок-схема рекурсивного алгоритма 3 (дополнительное задание).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br/>
        <w:t>Блок-схемы приведены в файлах: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- Приложение А - задание 12.drawio.png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- Приложение А - задание 12  итерация.drawio (2).drawio.png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- Приложение А - задание 4.drawio.png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- Приложение А - задание 4 итерация.drawio (2).drawio.png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- Приложение А - рекурсия 3(доп задание).drawio.png</w:t>
      </w:r>
    </w:p>
    <w:p>
      <w:r>
        <w:br w:type="page"/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Приложение Б. Листинг программы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Б.1. Файл Lab1.h (фрагмент)</w:t>
      </w:r>
    </w:p>
    <w:p>
      <w:r>
        <w:rPr>
          <w:rFonts w:ascii="Courier New" w:hAnsi="Courier New"/>
          <w:sz w:val="20"/>
        </w:rPr>
        <w:t>class Lab1 : public RefCounted {</w:t>
      </w:r>
    </w:p>
    <w:p>
      <w:r>
        <w:rPr>
          <w:rFonts w:ascii="Courier New" w:hAnsi="Courier New"/>
          <w:sz w:val="20"/>
        </w:rPr>
        <w:t xml:space="preserve">    GDCLASS(Lab1, RefCounted)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private:</w:t>
      </w:r>
    </w:p>
    <w:p>
      <w:r>
        <w:rPr>
          <w:rFonts w:ascii="Courier New" w:hAnsi="Courier New"/>
          <w:sz w:val="20"/>
        </w:rPr>
        <w:t xml:space="preserve">    static String format_duration_us(u64 us) {</w:t>
      </w:r>
    </w:p>
    <w:p>
      <w:r>
        <w:rPr>
          <w:rFonts w:ascii="Courier New" w:hAnsi="Courier New"/>
          <w:sz w:val="20"/>
        </w:rPr>
        <w:t xml:space="preserve">        if (us &lt; 1000)</w:t>
      </w:r>
    </w:p>
    <w:p>
      <w:r>
        <w:rPr>
          <w:rFonts w:ascii="Courier New" w:hAnsi="Courier New"/>
          <w:sz w:val="20"/>
        </w:rPr>
        <w:t xml:space="preserve">            return String::num_uint64(us) + " us";</w:t>
      </w:r>
    </w:p>
    <w:p>
      <w:r>
        <w:rPr>
          <w:rFonts w:ascii="Courier New" w:hAnsi="Courier New"/>
          <w:sz w:val="20"/>
        </w:rPr>
        <w:t xml:space="preserve">        if (us &lt; 1'000'000)</w:t>
      </w:r>
    </w:p>
    <w:p>
      <w:r>
        <w:rPr>
          <w:rFonts w:ascii="Courier New" w:hAnsi="Courier New"/>
          <w:sz w:val="20"/>
        </w:rPr>
        <w:t xml:space="preserve">            return String::num(us / 1e3, 2) + " ms";</w:t>
      </w:r>
    </w:p>
    <w:p>
      <w:r>
        <w:rPr>
          <w:rFonts w:ascii="Courier New" w:hAnsi="Courier New"/>
          <w:sz w:val="20"/>
        </w:rPr>
        <w:t xml:space="preserve">        return String::num(us / 1e6, 3) + " s";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protected:</w:t>
      </w:r>
    </w:p>
    <w:p>
      <w:r>
        <w:rPr>
          <w:rFonts w:ascii="Courier New" w:hAnsi="Courier New"/>
          <w:sz w:val="20"/>
        </w:rPr>
        <w:t xml:space="preserve">    static void _bind_methods();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public:</w:t>
      </w:r>
    </w:p>
    <w:p>
      <w:r>
        <w:rPr>
          <w:rFonts w:ascii="Courier New" w:hAnsi="Courier New"/>
          <w:sz w:val="20"/>
        </w:rPr>
        <w:t xml:space="preserve">    Lab1() = default;</w:t>
      </w:r>
    </w:p>
    <w:p>
      <w:r>
        <w:rPr>
          <w:rFonts w:ascii="Courier New" w:hAnsi="Courier New"/>
          <w:sz w:val="20"/>
        </w:rPr>
        <w:t xml:space="preserve">    ~Lab1() override = default;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// РЕКУРСИЯ 1</w:t>
      </w:r>
    </w:p>
    <w:p>
      <w:r>
        <w:rPr>
          <w:rFonts w:ascii="Courier New" w:hAnsi="Courier New"/>
          <w:sz w:val="20"/>
        </w:rPr>
        <w:t xml:space="preserve">    Ref&lt;RecursionResult&gt; recursion1(i32 n) {</w:t>
      </w:r>
    </w:p>
    <w:p>
      <w:r>
        <w:rPr>
          <w:rFonts w:ascii="Courier New" w:hAnsi="Courier New"/>
          <w:sz w:val="20"/>
        </w:rPr>
        <w:t xml:space="preserve">        Ref&lt;RecursionResult&gt; result;</w:t>
      </w:r>
    </w:p>
    <w:p>
      <w:r>
        <w:rPr>
          <w:rFonts w:ascii="Courier New" w:hAnsi="Courier New"/>
          <w:sz w:val="20"/>
        </w:rPr>
        <w:t xml:space="preserve">        result.instantiate();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int call_count = 0;</w:t>
      </w:r>
    </w:p>
    <w:p>
      <w:r>
        <w:rPr>
          <w:rFonts w:ascii="Courier New" w:hAnsi="Courier New"/>
          <w:sz w:val="20"/>
        </w:rPr>
        <w:t xml:space="preserve">        int max_depth = 0;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if (n &lt;= 0) {</w:t>
      </w:r>
    </w:p>
    <w:p>
      <w:r>
        <w:rPr>
          <w:rFonts w:ascii="Courier New" w:hAnsi="Courier New"/>
          <w:sz w:val="20"/>
        </w:rPr>
        <w:t xml:space="preserve">            result-&gt;success = false;</w:t>
      </w:r>
    </w:p>
    <w:p>
      <w:r>
        <w:rPr>
          <w:rFonts w:ascii="Courier New" w:hAnsi="Courier New"/>
          <w:sz w:val="20"/>
        </w:rPr>
        <w:t xml:space="preserve">            result-&gt;value = 0;</w:t>
      </w:r>
    </w:p>
    <w:p>
      <w:r>
        <w:rPr>
          <w:rFonts w:ascii="Courier New" w:hAnsi="Courier New"/>
          <w:sz w:val="20"/>
        </w:rPr>
        <w:t xml:space="preserve">            result-&gt;calls = 0;</w:t>
      </w:r>
    </w:p>
    <w:p>
      <w:r>
        <w:rPr>
          <w:rFonts w:ascii="Courier New" w:hAnsi="Courier New"/>
          <w:sz w:val="20"/>
        </w:rPr>
        <w:t xml:space="preserve">            result-&gt;error = "n must be &gt; 0";</w:t>
      </w:r>
    </w:p>
    <w:p>
      <w:r>
        <w:rPr>
          <w:rFonts w:ascii="Courier New" w:hAnsi="Courier New"/>
          <w:sz w:val="20"/>
        </w:rPr>
        <w:t xml:space="preserve">            return result;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u64 start = Time::get_singleton()-&gt;get_ticks_usec();</w:t>
      </w:r>
    </w:p>
    <w:p>
      <w:r>
        <w:rPr>
          <w:rFonts w:ascii="Courier New" w:hAnsi="Courier New"/>
          <w:sz w:val="20"/>
        </w:rPr>
        <w:t xml:space="preserve">        i64 value = recursion_internal1(n, call_count, 0, max_depth);</w:t>
      </w:r>
    </w:p>
    <w:p>
      <w:r>
        <w:rPr>
          <w:rFonts w:ascii="Courier New" w:hAnsi="Courier New"/>
          <w:sz w:val="20"/>
        </w:rPr>
        <w:t xml:space="preserve">        u64 end = Time::get_singleton()-&gt;get_ticks_usec();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result-&gt;success = true;</w:t>
      </w:r>
    </w:p>
    <w:p>
      <w:r>
        <w:rPr>
          <w:rFonts w:ascii="Courier New" w:hAnsi="Courier New"/>
          <w:sz w:val="20"/>
        </w:rPr>
        <w:t xml:space="preserve">        result-&gt;value = value;</w:t>
      </w:r>
    </w:p>
    <w:p>
      <w:r>
        <w:rPr>
          <w:rFonts w:ascii="Courier New" w:hAnsi="Courier New"/>
          <w:sz w:val="20"/>
        </w:rPr>
        <w:t xml:space="preserve">        result-&gt;calls = call_count;</w:t>
      </w:r>
    </w:p>
    <w:p>
      <w:r>
        <w:rPr>
          <w:rFonts w:ascii="Courier New" w:hAnsi="Courier New"/>
          <w:sz w:val="20"/>
        </w:rPr>
        <w:t xml:space="preserve">        result-&gt;error = "";</w:t>
      </w:r>
    </w:p>
    <w:p>
      <w:r>
        <w:rPr>
          <w:rFonts w:ascii="Courier New" w:hAnsi="Courier New"/>
          <w:sz w:val="20"/>
        </w:rPr>
        <w:t xml:space="preserve">        result-&gt;time = format_duration_us(end - start);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u64 frame_size = sizeof(i32) + sizeof(i32) + sizeof(i32) + </w:t>
      </w:r>
    </w:p>
    <w:p>
      <w:r>
        <w:rPr>
          <w:rFonts w:ascii="Courier New" w:hAnsi="Courier New"/>
          <w:sz w:val="20"/>
        </w:rPr>
        <w:t xml:space="preserve">                         sizeof(i32) + sizeof(i64);</w:t>
      </w:r>
    </w:p>
    <w:p>
      <w:r>
        <w:rPr>
          <w:rFonts w:ascii="Courier New" w:hAnsi="Courier New"/>
          <w:sz w:val="20"/>
        </w:rPr>
        <w:t xml:space="preserve">        result-&gt;memory_amount = max_depth * frame_size;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return result;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// ИТЕРАЦИЯ 1</w:t>
      </w:r>
    </w:p>
    <w:p>
      <w:r>
        <w:rPr>
          <w:rFonts w:ascii="Courier New" w:hAnsi="Courier New"/>
          <w:sz w:val="20"/>
        </w:rPr>
        <w:t xml:space="preserve">    i64 iteration_internal1(i32 n) {</w:t>
      </w:r>
    </w:p>
    <w:p>
      <w:r>
        <w:rPr>
          <w:rFonts w:ascii="Courier New" w:hAnsi="Courier New"/>
          <w:sz w:val="20"/>
        </w:rPr>
        <w:t xml:space="preserve">        if (n == 1) return 1;</w:t>
      </w:r>
    </w:p>
    <w:p>
      <w:r>
        <w:rPr>
          <w:rFonts w:ascii="Courier New" w:hAnsi="Courier New"/>
          <w:sz w:val="20"/>
        </w:rPr>
        <w:t xml:space="preserve">        if (n == 2) return 3;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i64 prev2 = 1;</w:t>
      </w:r>
    </w:p>
    <w:p>
      <w:r>
        <w:rPr>
          <w:rFonts w:ascii="Courier New" w:hAnsi="Courier New"/>
          <w:sz w:val="20"/>
        </w:rPr>
        <w:t xml:space="preserve">        i64 prev1 = 3;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for (int i = 3; i &lt;= n; i++) {</w:t>
      </w:r>
    </w:p>
    <w:p>
      <w:r>
        <w:rPr>
          <w:rFonts w:ascii="Courier New" w:hAnsi="Courier New"/>
          <w:sz w:val="20"/>
        </w:rPr>
        <w:t xml:space="preserve">            i64 current;</w:t>
      </w:r>
    </w:p>
    <w:p>
      <w:r>
        <w:rPr>
          <w:rFonts w:ascii="Courier New" w:hAnsi="Courier New"/>
          <w:sz w:val="20"/>
        </w:rPr>
        <w:t xml:space="preserve">            if (i % 2 == 0)</w:t>
      </w:r>
    </w:p>
    <w:p>
      <w:r>
        <w:rPr>
          <w:rFonts w:ascii="Courier New" w:hAnsi="Courier New"/>
          <w:sz w:val="20"/>
        </w:rPr>
        <w:t xml:space="preserve">                current = i + prev1;</w:t>
      </w:r>
    </w:p>
    <w:p>
      <w:r>
        <w:rPr>
          <w:rFonts w:ascii="Courier New" w:hAnsi="Courier New"/>
          <w:sz w:val="20"/>
        </w:rPr>
        <w:t xml:space="preserve">            else</w:t>
      </w:r>
    </w:p>
    <w:p>
      <w:r>
        <w:rPr>
          <w:rFonts w:ascii="Courier New" w:hAnsi="Courier New"/>
          <w:sz w:val="20"/>
        </w:rPr>
        <w:t xml:space="preserve">                current = prev1 + 2 * prev2;</w:t>
      </w:r>
    </w:p>
    <w:p>
      <w:r>
        <w:rPr>
          <w:rFonts w:ascii="Courier New" w:hAnsi="Courier New"/>
          <w:sz w:val="20"/>
        </w:rPr>
        <w:t xml:space="preserve">            prev2 = prev1;</w:t>
      </w:r>
    </w:p>
    <w:p>
      <w:r>
        <w:rPr>
          <w:rFonts w:ascii="Courier New" w:hAnsi="Courier New"/>
          <w:sz w:val="20"/>
        </w:rPr>
        <w:t xml:space="preserve">            prev1 = current;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    return prev1;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};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Б.2. Файл Lab1.cpp</w:t>
      </w:r>
    </w:p>
    <w:p>
      <w:r>
        <w:rPr>
          <w:rFonts w:ascii="Courier New" w:hAnsi="Courier New"/>
          <w:sz w:val="20"/>
        </w:rPr>
        <w:t>#include "Lab1.h"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void Lab1::_bind_methods() {</w:t>
      </w:r>
    </w:p>
    <w:p>
      <w:r>
        <w:rPr>
          <w:rFonts w:ascii="Courier New" w:hAnsi="Courier New"/>
          <w:sz w:val="20"/>
        </w:rPr>
        <w:t xml:space="preserve">    UtilityFunctions::print("!!! Lab1::_bind_methods CALLED !!!");</w:t>
      </w:r>
    </w:p>
    <w:p>
      <w:r>
        <w:rPr>
          <w:rFonts w:ascii="Courier New" w:hAnsi="Courier New"/>
          <w:sz w:val="20"/>
        </w:rPr>
        <w:t xml:space="preserve">    ClassDB::bind_method(D_METHOD("recursion1", "n"), &amp;Lab1::recursion1);</w:t>
      </w:r>
    </w:p>
    <w:p>
      <w:r>
        <w:rPr>
          <w:rFonts w:ascii="Courier New" w:hAnsi="Courier New"/>
          <w:sz w:val="20"/>
        </w:rPr>
        <w:t xml:space="preserve">    ClassDB::bind_method(D_METHOD("recursion2", "n"), &amp;Lab1::recursion2);</w:t>
      </w:r>
    </w:p>
    <w:p>
      <w:r>
        <w:rPr>
          <w:rFonts w:ascii="Courier New" w:hAnsi="Courier New"/>
          <w:sz w:val="20"/>
        </w:rPr>
        <w:t xml:space="preserve">    ClassDB::bind_method(D_METHOD("recursion3", "n"), &amp;Lab1::recursion3);</w:t>
      </w:r>
    </w:p>
    <w:p>
      <w:r>
        <w:rPr>
          <w:rFonts w:ascii="Courier New" w:hAnsi="Courier New"/>
          <w:sz w:val="20"/>
        </w:rPr>
        <w:t xml:space="preserve">    ClassDB::bind_method(D_METHOD("iteration1", "n"), &amp;Lab1::iteration1);</w:t>
      </w:r>
    </w:p>
    <w:p>
      <w:r>
        <w:rPr>
          <w:rFonts w:ascii="Courier New" w:hAnsi="Courier New"/>
          <w:sz w:val="20"/>
        </w:rPr>
        <w:t xml:space="preserve">    ClassDB::bind_method(D_METHOD("iteration2", "n"), &amp;Lab1::iteration2);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Б.3. Файл RecursionResult.h</w:t>
      </w:r>
    </w:p>
    <w:p>
      <w:r>
        <w:rPr>
          <w:rFonts w:ascii="Courier New" w:hAnsi="Courier New"/>
          <w:sz w:val="20"/>
        </w:rPr>
        <w:t>class RecursionResult : public godot::RefCounted {</w:t>
      </w:r>
    </w:p>
    <w:p>
      <w:r>
        <w:rPr>
          <w:rFonts w:ascii="Courier New" w:hAnsi="Courier New"/>
          <w:sz w:val="20"/>
        </w:rPr>
        <w:t xml:space="preserve">    GDCLASS(RecursionResult, godot::RefCounted)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protected:</w:t>
      </w:r>
    </w:p>
    <w:p>
      <w:r>
        <w:rPr>
          <w:rFonts w:ascii="Courier New" w:hAnsi="Courier New"/>
          <w:sz w:val="20"/>
        </w:rPr>
        <w:t xml:space="preserve">    static void _bind_methods();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public:</w:t>
      </w:r>
    </w:p>
    <w:p>
      <w:r>
        <w:rPr>
          <w:rFonts w:ascii="Courier New" w:hAnsi="Courier New"/>
          <w:sz w:val="20"/>
        </w:rPr>
        <w:t xml:space="preserve">    bool success = false;</w:t>
      </w:r>
    </w:p>
    <w:p>
      <w:r>
        <w:rPr>
          <w:rFonts w:ascii="Courier New" w:hAnsi="Courier New"/>
          <w:sz w:val="20"/>
        </w:rPr>
        <w:t xml:space="preserve">    i64 value = 0;</w:t>
      </w:r>
    </w:p>
    <w:p>
      <w:r>
        <w:rPr>
          <w:rFonts w:ascii="Courier New" w:hAnsi="Courier New"/>
          <w:sz w:val="20"/>
        </w:rPr>
        <w:t xml:space="preserve">    int calls = 0;</w:t>
      </w:r>
    </w:p>
    <w:p>
      <w:r>
        <w:rPr>
          <w:rFonts w:ascii="Courier New" w:hAnsi="Courier New"/>
          <w:sz w:val="20"/>
        </w:rPr>
        <w:t xml:space="preserve">    godot::String error = godot::String();</w:t>
      </w:r>
    </w:p>
    <w:p>
      <w:r>
        <w:rPr>
          <w:rFonts w:ascii="Courier New" w:hAnsi="Courier New"/>
          <w:sz w:val="20"/>
        </w:rPr>
        <w:t xml:space="preserve">    godot::String time = godot::String();</w:t>
      </w:r>
    </w:p>
    <w:p>
      <w:r>
        <w:rPr>
          <w:rFonts w:ascii="Courier New" w:hAnsi="Courier New"/>
          <w:sz w:val="20"/>
        </w:rPr>
        <w:t xml:space="preserve">    godot::String digits_output = godot::String();</w:t>
      </w:r>
    </w:p>
    <w:p>
      <w:r>
        <w:rPr>
          <w:rFonts w:ascii="Courier New" w:hAnsi="Courier New"/>
          <w:sz w:val="20"/>
        </w:rPr>
        <w:t xml:space="preserve">    u64 memory_amount = 0;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RecursionResult() = default;</w:t>
      </w:r>
    </w:p>
    <w:p>
      <w:r>
        <w:rPr>
          <w:rFonts w:ascii="Courier New" w:hAnsi="Courier New"/>
          <w:sz w:val="20"/>
        </w:rPr>
        <w:t xml:space="preserve">    ~RecursionResult() override = default;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 xml:space="preserve">    bool get_success() const { return success; }</w:t>
      </w:r>
    </w:p>
    <w:p>
      <w:r>
        <w:rPr>
          <w:rFonts w:ascii="Courier New" w:hAnsi="Courier New"/>
          <w:sz w:val="20"/>
        </w:rPr>
        <w:t xml:space="preserve">    i64 get_value() const { return value; }</w:t>
      </w:r>
    </w:p>
    <w:p>
      <w:r>
        <w:rPr>
          <w:rFonts w:ascii="Courier New" w:hAnsi="Courier New"/>
          <w:sz w:val="20"/>
        </w:rPr>
        <w:t xml:space="preserve">    i32 get_calls() const { return calls; }</w:t>
      </w:r>
    </w:p>
    <w:p>
      <w:r>
        <w:rPr>
          <w:rFonts w:ascii="Courier New" w:hAnsi="Courier New"/>
          <w:sz w:val="20"/>
        </w:rPr>
        <w:t xml:space="preserve">    godot::String get_error() const { return error; }</w:t>
      </w:r>
    </w:p>
    <w:p>
      <w:r>
        <w:rPr>
          <w:rFonts w:ascii="Courier New" w:hAnsi="Courier New"/>
          <w:sz w:val="20"/>
        </w:rPr>
        <w:t xml:space="preserve">    godot::String get_time() const { return time; }</w:t>
      </w:r>
    </w:p>
    <w:p>
      <w:r>
        <w:rPr>
          <w:rFonts w:ascii="Courier New" w:hAnsi="Courier New"/>
          <w:sz w:val="20"/>
        </w:rPr>
        <w:t xml:space="preserve">    godot::String get_digits_output() const { return digits_output; }</w:t>
      </w:r>
    </w:p>
    <w:p>
      <w:r>
        <w:rPr>
          <w:rFonts w:ascii="Courier New" w:hAnsi="Courier New"/>
          <w:sz w:val="20"/>
        </w:rPr>
        <w:t xml:space="preserve">    u64 get_memory_amount() const { return memory_amount; }</w:t>
      </w:r>
    </w:p>
    <w:p>
      <w:r>
        <w:rPr>
          <w:rFonts w:ascii="Courier New" w:hAnsi="Courier New"/>
          <w:sz w:val="20"/>
        </w:rPr>
        <w:t>};</w:t>
      </w:r>
    </w:p>
    <w:p>
      <w:r>
        <w:br w:type="page"/>
      </w:r>
    </w:p>
    <w:p>
      <w:r>
        <w:rPr>
          <w:rFonts w:ascii="Times New Roman" w:hAnsi="Times New Roman" w:cs="Times New Roman"/>
          <w:rFonts w:ascii="Times New Roman" w:hAnsi="Times New Roman"/>
          <w:b/>
          <w:sz w:val="28"/>
        </w:rPr>
        <w:t>Приложение В. Юнит-тесты</w:t>
      </w:r>
    </w:p>
    <w:p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Полный список unit-тестов из файла doctest/test_lab1.cpp:</w:t>
      </w:r>
    </w:p>
    <w:p>
      <w:r>
        <w:rPr>
          <w:rFonts w:ascii="Courier New" w:hAnsi="Courier New"/>
          <w:sz w:val="20"/>
        </w:rPr>
        <w:t>// ТЕСТЫ ДЛЯ RECURSION1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 xml:space="preserve">    CHECK(result-&gt;error == "");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чётное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recursion1(2) = 2 + recursion1(1) = 2 + 1 = 3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 xml:space="preserve">    CHECK(result-&gt;calls &gt;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нечётное n=3")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recursion1(3) = recursion1(2) + 2*recursion1(1) = 3 + 2*1 = 5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5);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lab.recursion1(-5);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CHECK(result-&gt;value == 0);</w:t>
      </w:r>
    </w:p>
    <w:p>
      <w:r>
        <w:rPr>
          <w:rFonts w:ascii="Courier New" w:hAnsi="Courier New"/>
          <w:sz w:val="20"/>
        </w:rPr>
        <w:t xml:space="preserve">    CHECK(result-&gt;calls == 0);</w:t>
      </w:r>
    </w:p>
    <w:p>
      <w:r>
        <w:rPr>
          <w:rFonts w:ascii="Courier New" w:hAnsi="Courier New"/>
          <w:sz w:val="20"/>
        </w:rPr>
        <w:t xml:space="preserve">    CHECK(result-&gt;error == "n must be &gt; 0");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RECURSION2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базовые случаи n=1 и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result1 = lab.recursion2(1);</w:t>
      </w:r>
    </w:p>
    <w:p>
      <w:r>
        <w:rPr>
          <w:rFonts w:ascii="Courier New" w:hAnsi="Courier New"/>
          <w:sz w:val="20"/>
        </w:rPr>
        <w:t xml:space="preserve">    CHECK(result1-&gt;success == true);</w:t>
      </w:r>
    </w:p>
    <w:p>
      <w:r>
        <w:rPr>
          <w:rFonts w:ascii="Courier New" w:hAnsi="Courier New"/>
          <w:sz w:val="20"/>
        </w:rPr>
        <w:t xml:space="preserve">    CHECK(result1-&gt;value == 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result2 = lab.recursion2(2);</w:t>
      </w:r>
    </w:p>
    <w:p>
      <w:r>
        <w:rPr>
          <w:rFonts w:ascii="Courier New" w:hAnsi="Courier New"/>
          <w:sz w:val="20"/>
        </w:rPr>
        <w:t xml:space="preserve">    CHECK(result2-&gt;success == true);</w:t>
      </w:r>
    </w:p>
    <w:p>
      <w:r>
        <w:rPr>
          <w:rFonts w:ascii="Courier New" w:hAnsi="Courier New"/>
          <w:sz w:val="20"/>
        </w:rPr>
        <w:t xml:space="preserve">    CHECK(result2-&gt;value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нечётное n=3")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lab.recursion2(3);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recursion2(3) = recursion2(2) + recursion2(1) = 1 + 1 = 2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2);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TEST_CASE("recursion2: чётное n=4")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lab.recursion2(4);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// recursion2(4) = sum(recursion2(1), recursion2(2), recursion2(3)) = 1 + 1 + 2 = 4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4);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RECURSION3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однозначное число")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CHECK(result-&gt;digits_output == "5");</w:t>
      </w:r>
    </w:p>
    <w:p>
      <w:r>
        <w:rPr>
          <w:rFonts w:ascii="Courier New" w:hAnsi="Courier New"/>
          <w:sz w:val="20"/>
        </w:rPr>
        <w:t xml:space="preserve">    CHECK(result-&gt;calls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многозначное число")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lab.recursion3(123);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CHECK(result-&gt;digits_output == "1 2 3");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TEST_CASE("recursion3: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lab.recursion3(0);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CHECK(result-&gt;digits_output == "");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ITERATION1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базовый случай n=1")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lab.iteration1(2);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n=5")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11);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TEST_CASE("iteration1: отрицательный вход")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lab.iteration1(-1);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false);</w:t>
      </w:r>
    </w:p>
    <w:p>
      <w:r>
        <w:rPr>
          <w:rFonts w:ascii="Courier New" w:hAnsi="Courier New"/>
          <w:sz w:val="20"/>
        </w:rPr>
        <w:t xml:space="preserve">    CHECK(result-&gt;value == 0);</w:t>
      </w:r>
    </w:p>
    <w:p>
      <w:r>
        <w:rPr>
          <w:rFonts w:ascii="Courier New" w:hAnsi="Courier New"/>
          <w:sz w:val="20"/>
        </w:rPr>
        <w:t xml:space="preserve">    CHECK(result-&gt;error == "n must be &gt; 0");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ТЕСТЫ ДЛЯ ITERATION2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TEST_CASE("iteration2: базовые случаи n=1 и n=2")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result1 = lab.iteration2(1);</w:t>
      </w:r>
    </w:p>
    <w:p>
      <w:r>
        <w:rPr>
          <w:rFonts w:ascii="Courier New" w:hAnsi="Courier New"/>
          <w:sz w:val="20"/>
        </w:rPr>
        <w:t xml:space="preserve">    CHECK(result1-&gt;success == true);</w:t>
      </w:r>
    </w:p>
    <w:p>
      <w:r>
        <w:rPr>
          <w:rFonts w:ascii="Courier New" w:hAnsi="Courier New"/>
          <w:sz w:val="20"/>
        </w:rPr>
        <w:t xml:space="preserve">    CHECK(result1-&gt;value == 1);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auto result2 = lab.iteration2(2);</w:t>
      </w:r>
    </w:p>
    <w:p>
      <w:r>
        <w:rPr>
          <w:rFonts w:ascii="Courier New" w:hAnsi="Courier New"/>
          <w:sz w:val="20"/>
        </w:rPr>
        <w:t xml:space="preserve">    CHECK(result2-&gt;success == true);</w:t>
      </w:r>
    </w:p>
    <w:p>
      <w:r>
        <w:rPr>
          <w:rFonts w:ascii="Courier New" w:hAnsi="Courier New"/>
          <w:sz w:val="20"/>
        </w:rPr>
        <w:t xml:space="preserve">    CHECK(result2-&gt;value == 1);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TEST_CASE("iteration2: n=5")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auto result = lab.iteration2(5);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CHECK(result-&gt;success == true);</w:t>
      </w:r>
    </w:p>
    <w:p>
      <w:r>
        <w:rPr>
          <w:rFonts w:ascii="Courier New" w:hAnsi="Courier New"/>
          <w:sz w:val="20"/>
        </w:rPr>
        <w:t xml:space="preserve">    CHECK(result-&gt;value == 3);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// СРАВНЕНИЕ РЕКУРСИИ И ИТЕРАЦИИ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TEST_CASE("recursion1 vs iteration1: одинаковые результаты")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(int n = 1; n &lt;= 10; n++) {</w:t>
      </w:r>
    </w:p>
    <w:p>
      <w:r>
        <w:rPr>
          <w:rFonts w:ascii="Courier New" w:hAnsi="Courier New"/>
          <w:sz w:val="20"/>
        </w:rPr>
        <w:t xml:space="preserve">        auto rec_result = lab.recursion1(n);</w:t>
      </w:r>
    </w:p>
    <w:p>
      <w:r>
        <w:rPr>
          <w:rFonts w:ascii="Courier New" w:hAnsi="Courier New"/>
          <w:sz w:val="20"/>
        </w:rPr>
        <w:t xml:space="preserve">        auto iter_result = lab.iteration1(n);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CHECK(rec_result-&gt;value == iter_result-&gt;value);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TEST_CASE("recursion2 vs iteration2: одинаковые результаты") {</w:t>
      </w:r>
    </w:p>
    <w:p>
      <w:r>
        <w:rPr>
          <w:rFonts w:ascii="Courier New" w:hAnsi="Courier New"/>
          <w:sz w:val="20"/>
        </w:rPr>
        <w:t xml:space="preserve">    Lab1 lab;</w:t>
      </w:r>
    </w:p>
    <w:p>
      <w:r>
        <w:rPr>
          <w:rFonts w:ascii="Courier New" w:hAnsi="Courier New"/>
          <w:sz w:val="20"/>
        </w:rPr>
        <w:t xml:space="preserve">    </w:t>
      </w:r>
    </w:p>
    <w:p>
      <w:r>
        <w:rPr>
          <w:rFonts w:ascii="Courier New" w:hAnsi="Courier New"/>
          <w:sz w:val="20"/>
        </w:rPr>
        <w:t xml:space="preserve">    for (int n = 1; n &lt;= 8; n++) {</w:t>
      </w:r>
    </w:p>
    <w:p>
      <w:r>
        <w:rPr>
          <w:rFonts w:ascii="Courier New" w:hAnsi="Courier New"/>
          <w:sz w:val="20"/>
        </w:rPr>
        <w:t xml:space="preserve">        auto rec_result = lab.recursion2(n);</w:t>
      </w:r>
    </w:p>
    <w:p>
      <w:r>
        <w:rPr>
          <w:rFonts w:ascii="Courier New" w:hAnsi="Courier New"/>
          <w:sz w:val="20"/>
        </w:rPr>
        <w:t xml:space="preserve">        auto iter_result = lab.iteration2(n);</w:t>
      </w:r>
    </w:p>
    <w:p>
      <w:r>
        <w:rPr>
          <w:rFonts w:ascii="Courier New" w:hAnsi="Courier New"/>
          <w:sz w:val="20"/>
        </w:rPr>
        <w:t xml:space="preserve">        </w:t>
      </w:r>
    </w:p>
    <w:p>
      <w:r>
        <w:rPr>
          <w:rFonts w:ascii="Courier New" w:hAnsi="Courier New"/>
          <w:sz w:val="20"/>
        </w:rPr>
        <w:t xml:space="preserve">        CHECK(rec_result-&gt;value == iter_result-&gt;value);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